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091830" w14:textId="77777777" w:rsidR="00EF2E8A" w:rsidRPr="00A74900" w:rsidRDefault="00EF2E8A" w:rsidP="00EF2E8A">
      <w:pPr>
        <w:spacing w:after="0" w:line="480" w:lineRule="auto"/>
        <w:jc w:val="both"/>
        <w:rPr>
          <w:rFonts w:cs="Times New Roman"/>
          <w:b/>
          <w:bCs/>
          <w:sz w:val="24"/>
          <w:szCs w:val="24"/>
        </w:rPr>
      </w:pPr>
      <w:r w:rsidRPr="00DF6E91">
        <w:rPr>
          <w:rFonts w:cs="Times New Roman"/>
          <w:b/>
          <w:bCs/>
          <w:sz w:val="24"/>
          <w:szCs w:val="24"/>
        </w:rPr>
        <w:t>Figure 3.5.</w:t>
      </w:r>
      <w:r>
        <w:rPr>
          <w:rFonts w:cs="Times New Roman"/>
          <w:b/>
          <w:bCs/>
          <w:sz w:val="24"/>
          <w:szCs w:val="24"/>
        </w:rPr>
        <w:t>9</w:t>
      </w:r>
      <w:r w:rsidRPr="00DF6E91">
        <w:rPr>
          <w:rFonts w:cs="Times New Roman"/>
          <w:b/>
          <w:bCs/>
          <w:sz w:val="24"/>
          <w:szCs w:val="24"/>
        </w:rPr>
        <w:t xml:space="preserve"> - Data Dictionary</w:t>
      </w:r>
    </w:p>
    <w:p w14:paraId="02F19161" w14:textId="77777777" w:rsidR="00EF2E8A" w:rsidRPr="00DF6E91" w:rsidRDefault="00EF2E8A" w:rsidP="00EF2E8A">
      <w:pPr>
        <w:spacing w:after="0" w:line="480" w:lineRule="auto"/>
        <w:ind w:firstLine="720"/>
        <w:jc w:val="both"/>
        <w:rPr>
          <w:rFonts w:cs="Times New Roman"/>
          <w:sz w:val="24"/>
          <w:szCs w:val="24"/>
          <w:lang w:val="en-PH"/>
        </w:rPr>
      </w:pPr>
      <w:r w:rsidRPr="00DF6E91">
        <w:rPr>
          <w:rFonts w:cs="Times New Roman"/>
          <w:sz w:val="24"/>
          <w:szCs w:val="24"/>
          <w:lang w:val="en-PH"/>
        </w:rPr>
        <w:t>This section defines the key tables and fields used by SmartHub to store diagnostic runs, device metadata, user authentication, and session tracking (user, app_user, run, device, diagnostic_runs, password_reset_token, sessions), with descriptions clarifying each field’s purpose according to ISO/IEC 25010  metadata registry standards (ensuring unambiguous data type, format, and relationship documentation), and moreover, this data dictionary provides a single source of truth that enforces referential integrity, supports both online (Supabase PostgreSQL) and potential offline workflows, and eliminates ambiguity for developers, testers, and future schema extensions.</w:t>
      </w:r>
    </w:p>
    <w:p w14:paraId="0862E299" w14:textId="77777777" w:rsidR="00EF2E8A" w:rsidRDefault="00EF2E8A" w:rsidP="00EF2E8A">
      <w:pPr>
        <w:spacing w:after="0" w:line="480" w:lineRule="auto"/>
        <w:ind w:firstLine="720"/>
        <w:jc w:val="both"/>
        <w:rPr>
          <w:rFonts w:cs="Times New Roman"/>
          <w:sz w:val="24"/>
          <w:szCs w:val="24"/>
          <w:lang w:val="en-PH"/>
        </w:rPr>
      </w:pPr>
      <w:r>
        <w:rPr>
          <w:rFonts w:ascii="Times New Roman" w:hAnsi="Times New Roman"/>
          <w:b w:val="0"/>
          <w:sz w:val="24"/>
          <w:u w:val="none"/>
        </w:rPr>
        <w:t>Table 3.1 is entry for the user table documents six fields (instance_id, id, email, encrypted_password, email_confirmed_at, created_at) with their sizes, uuid/text/timestamptz types, formats, descriptions, and examples; according to ISO/IEC 25010 (software quality model), this specification ensures functional suitability by defining the user structure, reliability via timestamp and foreign key constraints, and maintainability through clear field and payload definitions; moreover, this entry is critical for SmartHub because it centralizes account identity and credential metadata required for authentication, confirmation, and lifecycle management.</w:t>
      </w:r>
    </w:p>
    <w:p w14:paraId="549BCF71" w14:textId="77777777" w:rsidR="00EF2E8A" w:rsidRDefault="00EF2E8A" w:rsidP="00EF2E8A">
      <w:pPr>
        <w:spacing w:after="0" w:line="480" w:lineRule="auto"/>
        <w:ind w:firstLine="720"/>
        <w:jc w:val="both"/>
        <w:rPr>
          <w:rFonts w:cs="Times New Roman"/>
          <w:sz w:val="24"/>
          <w:szCs w:val="24"/>
          <w:lang w:val="en-PH"/>
        </w:rPr>
      </w:pPr>
    </w:p>
    <w:p w14:paraId="7871F3EF" w14:textId="77777777" w:rsidR="00EF2E8A" w:rsidRDefault="00EF2E8A" w:rsidP="00EF2E8A">
      <w:pPr>
        <w:spacing w:after="0" w:line="480" w:lineRule="auto"/>
        <w:ind w:firstLine="720"/>
        <w:jc w:val="both"/>
        <w:rPr>
          <w:rFonts w:cs="Times New Roman"/>
          <w:sz w:val="24"/>
          <w:szCs w:val="24"/>
          <w:lang w:val="en-PH"/>
        </w:rPr>
      </w:pPr>
    </w:p>
    <w:p w14:paraId="46A81D32" w14:textId="77777777" w:rsidR="00EF2E8A" w:rsidRDefault="00EF2E8A" w:rsidP="00EF2E8A">
      <w:pPr>
        <w:spacing w:after="0" w:line="480" w:lineRule="auto"/>
        <w:ind w:firstLine="720"/>
        <w:jc w:val="both"/>
        <w:rPr>
          <w:rFonts w:cs="Times New Roman"/>
          <w:sz w:val="24"/>
          <w:szCs w:val="24"/>
          <w:lang w:val="en-PH"/>
        </w:rPr>
      </w:pPr>
    </w:p>
    <w:p w14:paraId="3A74ED4B" w14:textId="77777777" w:rsidR="00EF2E8A" w:rsidRDefault="00EF2E8A" w:rsidP="00EF2E8A">
      <w:pPr>
        <w:spacing w:after="0" w:line="480" w:lineRule="auto"/>
        <w:ind w:firstLine="720"/>
        <w:jc w:val="both"/>
        <w:rPr>
          <w:rFonts w:cs="Times New Roman"/>
          <w:sz w:val="24"/>
          <w:szCs w:val="24"/>
          <w:lang w:val="en-PH"/>
        </w:rPr>
      </w:pPr>
    </w:p>
    <w:p w14:paraId="32C01FD4" w14:textId="77777777" w:rsidR="00EF2E8A" w:rsidRDefault="00EF2E8A" w:rsidP="00EF2E8A">
      <w:pPr>
        <w:spacing w:after="0" w:line="480" w:lineRule="auto"/>
        <w:ind w:firstLine="720"/>
        <w:jc w:val="both"/>
        <w:rPr>
          <w:rFonts w:cs="Times New Roman"/>
          <w:sz w:val="24"/>
          <w:szCs w:val="24"/>
          <w:lang w:val="en-PH"/>
        </w:rPr>
      </w:pPr>
    </w:p>
    <w:p w14:paraId="0F91C9BB" w14:textId="77777777" w:rsidR="00EF2E8A" w:rsidRDefault="00EF2E8A" w:rsidP="00EF2E8A">
      <w:pPr>
        <w:spacing w:after="0" w:line="480" w:lineRule="auto"/>
        <w:jc w:val="both"/>
        <w:rPr>
          <w:rFonts w:cs="Times New Roman"/>
          <w:sz w:val="24"/>
          <w:szCs w:val="24"/>
          <w:lang w:val="en-PH"/>
        </w:rPr>
      </w:pPr>
    </w:p>
    <w:p w14:paraId="66F4C9DF" w14:textId="77777777" w:rsidR="00EF2E8A" w:rsidRPr="00DF6E91" w:rsidRDefault="00EF2E8A" w:rsidP="00EF2E8A">
      <w:pPr>
        <w:spacing w:after="0" w:line="480" w:lineRule="auto"/>
        <w:jc w:val="left"/>
        <w:rPr>
          <w:rFonts w:cs="Times New Roman"/>
          <w:sz w:val="24"/>
          <w:szCs w:val="24"/>
          <w:lang w:val="en-PH"/>
        </w:rPr>
      </w:pPr>
      <w:r>
        <w:rPr>
          <w:rFonts w:ascii="Times New Roman" w:hAnsi="Times New Roman"/>
          <w:b/>
          <w:sz w:val="24"/>
          <w:u w:val="single"/>
        </w:rPr>
        <w:t>Table 3.1 user</w:t>
      </w:r>
    </w:p>
    <w:tbl>
      <w:tblPr>
        <w:tblStyle w:val="TableGrid"/>
        <w:tblW w:w="10037" w:type="dxa"/>
        <w:tblInd w:w="-1060" w:type="dxa"/>
        <w:tblLayout w:type="fixed"/>
        <w:tblLook w:val="04A0" w:firstRow="1" w:lastRow="0" w:firstColumn="1" w:lastColumn="0" w:noHBand="0" w:noVBand="1"/>
      </w:tblPr>
      <w:tblGrid>
        <w:gridCol w:w="1972"/>
        <w:gridCol w:w="1315"/>
        <w:gridCol w:w="1447"/>
        <w:gridCol w:w="1578"/>
        <w:gridCol w:w="2367"/>
        <w:gridCol w:w="1358"/>
      </w:tblGrid>
      <w:tr w:rsidR="00EF2E8A" w:rsidRPr="00DF6E91" w14:paraId="34A76C20" w14:textId="77777777" w:rsidTr="009136FF">
        <w:trPr>
          <w:trHeight w:val="477"/>
        </w:trPr>
        <w:tc>
          <w:tcPr>
            <w:tcW w:w="180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57F1600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61FDDB9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62DDEAA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7680B8E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434154E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3C62C83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Example</w:t>
            </w:r>
          </w:p>
        </w:tc>
      </w:tr>
      <w:tr w:rsidR="00EF2E8A" w:rsidRPr="00DF6E91" w14:paraId="540C084E" w14:textId="77777777" w:rsidTr="009136FF">
        <w:trPr>
          <w:trHeight w:val="1943"/>
        </w:trPr>
        <w:tc>
          <w:tcPr>
            <w:tcW w:w="1800" w:type="dxa"/>
            <w:tcBorders>
              <w:top w:val="single" w:sz="4" w:space="0" w:color="auto"/>
              <w:left w:val="single" w:sz="4" w:space="0" w:color="auto"/>
              <w:bottom w:val="single" w:sz="4" w:space="0" w:color="auto"/>
              <w:right w:val="single" w:sz="4" w:space="0" w:color="auto"/>
            </w:tcBorders>
            <w:hideMark/>
          </w:tcPr>
          <w:p w14:paraId="15EBDD6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lastRenderedPageBreak/>
              <w:t>instance_id</w:t>
            </w:r>
          </w:p>
        </w:tc>
        <w:tc>
          <w:tcPr>
            <w:tcW w:w="1224" w:type="dxa"/>
            <w:tcBorders>
              <w:top w:val="single" w:sz="4" w:space="0" w:color="auto"/>
              <w:left w:val="single" w:sz="4" w:space="0" w:color="auto"/>
              <w:bottom w:val="single" w:sz="4" w:space="0" w:color="auto"/>
              <w:right w:val="single" w:sz="4" w:space="0" w:color="auto"/>
            </w:tcBorders>
            <w:hideMark/>
          </w:tcPr>
          <w:p w14:paraId="149A2AE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796C183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1440" w:type="dxa"/>
            <w:tcBorders>
              <w:top w:val="single" w:sz="4" w:space="0" w:color="auto"/>
              <w:left w:val="single" w:sz="4" w:space="0" w:color="auto"/>
              <w:bottom w:val="single" w:sz="4" w:space="0" w:color="auto"/>
              <w:right w:val="single" w:sz="4" w:space="0" w:color="auto"/>
            </w:tcBorders>
            <w:hideMark/>
          </w:tcPr>
          <w:p w14:paraId="42E9AFF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1A10D41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Supabase auth instance identifier</w:t>
            </w:r>
          </w:p>
        </w:tc>
        <w:tc>
          <w:tcPr>
            <w:tcW w:w="1296" w:type="dxa"/>
            <w:tcBorders>
              <w:top w:val="single" w:sz="4" w:space="0" w:color="auto"/>
              <w:left w:val="single" w:sz="4" w:space="0" w:color="auto"/>
              <w:bottom w:val="single" w:sz="4" w:space="0" w:color="auto"/>
              <w:right w:val="single" w:sz="4" w:space="0" w:color="auto"/>
            </w:tcBorders>
            <w:hideMark/>
          </w:tcPr>
          <w:p w14:paraId="12A4B6F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00000000-0000-0000-0000-000000000000</w:t>
            </w:r>
          </w:p>
        </w:tc>
      </w:tr>
      <w:tr w:rsidR="00EF2E8A" w:rsidRPr="00DF6E91" w14:paraId="7EE3DAE1" w14:textId="77777777" w:rsidTr="009136FF">
        <w:trPr>
          <w:trHeight w:val="1436"/>
        </w:trPr>
        <w:tc>
          <w:tcPr>
            <w:tcW w:w="1800" w:type="dxa"/>
            <w:tcBorders>
              <w:top w:val="single" w:sz="4" w:space="0" w:color="auto"/>
              <w:left w:val="single" w:sz="4" w:space="0" w:color="auto"/>
              <w:bottom w:val="single" w:sz="4" w:space="0" w:color="auto"/>
              <w:right w:val="single" w:sz="4" w:space="0" w:color="auto"/>
            </w:tcBorders>
            <w:hideMark/>
          </w:tcPr>
          <w:p w14:paraId="6CA78BB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id</w:t>
            </w:r>
          </w:p>
        </w:tc>
        <w:tc>
          <w:tcPr>
            <w:tcW w:w="1224" w:type="dxa"/>
            <w:tcBorders>
              <w:top w:val="single" w:sz="4" w:space="0" w:color="auto"/>
              <w:left w:val="single" w:sz="4" w:space="0" w:color="auto"/>
              <w:bottom w:val="single" w:sz="4" w:space="0" w:color="auto"/>
              <w:right w:val="single" w:sz="4" w:space="0" w:color="auto"/>
            </w:tcBorders>
            <w:hideMark/>
          </w:tcPr>
          <w:p w14:paraId="72A82DE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38F677F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1440" w:type="dxa"/>
            <w:tcBorders>
              <w:top w:val="single" w:sz="4" w:space="0" w:color="auto"/>
              <w:left w:val="single" w:sz="4" w:space="0" w:color="auto"/>
              <w:bottom w:val="single" w:sz="4" w:space="0" w:color="auto"/>
              <w:right w:val="single" w:sz="4" w:space="0" w:color="auto"/>
            </w:tcBorders>
            <w:hideMark/>
          </w:tcPr>
          <w:p w14:paraId="6266539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0AA0CB0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Primary key user identifier</w:t>
            </w:r>
          </w:p>
        </w:tc>
        <w:tc>
          <w:tcPr>
            <w:tcW w:w="1296" w:type="dxa"/>
            <w:tcBorders>
              <w:top w:val="single" w:sz="4" w:space="0" w:color="auto"/>
              <w:left w:val="single" w:sz="4" w:space="0" w:color="auto"/>
              <w:bottom w:val="single" w:sz="4" w:space="0" w:color="auto"/>
              <w:right w:val="single" w:sz="4" w:space="0" w:color="auto"/>
            </w:tcBorders>
            <w:hideMark/>
          </w:tcPr>
          <w:p w14:paraId="55998DD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f04d0dc8-7fef-4f8b-9d8b-1f0a12345678</w:t>
            </w:r>
          </w:p>
        </w:tc>
      </w:tr>
      <w:tr w:rsidR="00EF2E8A" w:rsidRPr="00DF6E91" w14:paraId="2ABCDD86" w14:textId="77777777" w:rsidTr="009136FF">
        <w:trPr>
          <w:trHeight w:val="957"/>
        </w:trPr>
        <w:tc>
          <w:tcPr>
            <w:tcW w:w="1800" w:type="dxa"/>
            <w:tcBorders>
              <w:top w:val="single" w:sz="4" w:space="0" w:color="auto"/>
              <w:left w:val="single" w:sz="4" w:space="0" w:color="auto"/>
              <w:bottom w:val="single" w:sz="4" w:space="0" w:color="auto"/>
              <w:right w:val="single" w:sz="4" w:space="0" w:color="auto"/>
            </w:tcBorders>
            <w:hideMark/>
          </w:tcPr>
          <w:p w14:paraId="0650DF2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email</w:t>
            </w:r>
          </w:p>
        </w:tc>
        <w:tc>
          <w:tcPr>
            <w:tcW w:w="1224" w:type="dxa"/>
            <w:tcBorders>
              <w:top w:val="single" w:sz="4" w:space="0" w:color="auto"/>
              <w:left w:val="single" w:sz="4" w:space="0" w:color="auto"/>
              <w:bottom w:val="single" w:sz="4" w:space="0" w:color="auto"/>
              <w:right w:val="single" w:sz="4" w:space="0" w:color="auto"/>
            </w:tcBorders>
            <w:hideMark/>
          </w:tcPr>
          <w:p w14:paraId="678DA6E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404977B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5D8261F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email</w:t>
            </w:r>
          </w:p>
        </w:tc>
        <w:tc>
          <w:tcPr>
            <w:tcW w:w="2160" w:type="dxa"/>
            <w:tcBorders>
              <w:top w:val="single" w:sz="4" w:space="0" w:color="auto"/>
              <w:left w:val="single" w:sz="4" w:space="0" w:color="auto"/>
              <w:bottom w:val="single" w:sz="4" w:space="0" w:color="auto"/>
              <w:right w:val="single" w:sz="4" w:space="0" w:color="auto"/>
            </w:tcBorders>
            <w:hideMark/>
          </w:tcPr>
          <w:p w14:paraId="6DF66E8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User email</w:t>
            </w:r>
          </w:p>
        </w:tc>
        <w:tc>
          <w:tcPr>
            <w:tcW w:w="1296" w:type="dxa"/>
            <w:tcBorders>
              <w:top w:val="single" w:sz="4" w:space="0" w:color="auto"/>
              <w:left w:val="single" w:sz="4" w:space="0" w:color="auto"/>
              <w:bottom w:val="single" w:sz="4" w:space="0" w:color="auto"/>
              <w:right w:val="single" w:sz="4" w:space="0" w:color="auto"/>
            </w:tcBorders>
            <w:hideMark/>
          </w:tcPr>
          <w:p w14:paraId="21FAB9F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user@example.com</w:t>
            </w:r>
          </w:p>
        </w:tc>
      </w:tr>
      <w:tr w:rsidR="00EF2E8A" w:rsidRPr="00DF6E91" w14:paraId="47D383D3" w14:textId="77777777" w:rsidTr="009136FF">
        <w:trPr>
          <w:trHeight w:val="477"/>
        </w:trPr>
        <w:tc>
          <w:tcPr>
            <w:tcW w:w="1800" w:type="dxa"/>
            <w:tcBorders>
              <w:top w:val="single" w:sz="4" w:space="0" w:color="auto"/>
              <w:left w:val="single" w:sz="4" w:space="0" w:color="auto"/>
              <w:bottom w:val="single" w:sz="4" w:space="0" w:color="auto"/>
              <w:right w:val="single" w:sz="4" w:space="0" w:color="auto"/>
            </w:tcBorders>
            <w:hideMark/>
          </w:tcPr>
          <w:p w14:paraId="2A8B184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encrypted_password</w:t>
            </w:r>
          </w:p>
        </w:tc>
        <w:tc>
          <w:tcPr>
            <w:tcW w:w="1224" w:type="dxa"/>
            <w:tcBorders>
              <w:top w:val="single" w:sz="4" w:space="0" w:color="auto"/>
              <w:left w:val="single" w:sz="4" w:space="0" w:color="auto"/>
              <w:bottom w:val="single" w:sz="4" w:space="0" w:color="auto"/>
              <w:right w:val="single" w:sz="4" w:space="0" w:color="auto"/>
            </w:tcBorders>
            <w:hideMark/>
          </w:tcPr>
          <w:p w14:paraId="352F10E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69A8D8E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0D9594A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hash</w:t>
            </w:r>
          </w:p>
        </w:tc>
        <w:tc>
          <w:tcPr>
            <w:tcW w:w="2160" w:type="dxa"/>
            <w:tcBorders>
              <w:top w:val="single" w:sz="4" w:space="0" w:color="auto"/>
              <w:left w:val="single" w:sz="4" w:space="0" w:color="auto"/>
              <w:bottom w:val="single" w:sz="4" w:space="0" w:color="auto"/>
              <w:right w:val="single" w:sz="4" w:space="0" w:color="auto"/>
            </w:tcBorders>
            <w:hideMark/>
          </w:tcPr>
          <w:p w14:paraId="3E74546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Stored password hash</w:t>
            </w:r>
          </w:p>
        </w:tc>
        <w:tc>
          <w:tcPr>
            <w:tcW w:w="1296" w:type="dxa"/>
            <w:tcBorders>
              <w:top w:val="single" w:sz="4" w:space="0" w:color="auto"/>
              <w:left w:val="single" w:sz="4" w:space="0" w:color="auto"/>
              <w:bottom w:val="single" w:sz="4" w:space="0" w:color="auto"/>
              <w:right w:val="single" w:sz="4" w:space="0" w:color="auto"/>
            </w:tcBorders>
            <w:hideMark/>
          </w:tcPr>
          <w:p w14:paraId="0FD70B2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$2a$12$...</w:t>
            </w:r>
          </w:p>
        </w:tc>
      </w:tr>
      <w:tr w:rsidR="00EF2E8A" w:rsidRPr="00DF6E91" w14:paraId="1700FFF1" w14:textId="77777777" w:rsidTr="009136FF">
        <w:trPr>
          <w:trHeight w:val="957"/>
        </w:trPr>
        <w:tc>
          <w:tcPr>
            <w:tcW w:w="1800" w:type="dxa"/>
            <w:tcBorders>
              <w:top w:val="single" w:sz="4" w:space="0" w:color="auto"/>
              <w:left w:val="single" w:sz="4" w:space="0" w:color="auto"/>
              <w:bottom w:val="single" w:sz="4" w:space="0" w:color="auto"/>
              <w:right w:val="single" w:sz="4" w:space="0" w:color="auto"/>
            </w:tcBorders>
            <w:hideMark/>
          </w:tcPr>
          <w:p w14:paraId="1875196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email_confirmed_at</w:t>
            </w:r>
          </w:p>
        </w:tc>
        <w:tc>
          <w:tcPr>
            <w:tcW w:w="1224" w:type="dxa"/>
            <w:tcBorders>
              <w:top w:val="single" w:sz="4" w:space="0" w:color="auto"/>
              <w:left w:val="single" w:sz="4" w:space="0" w:color="auto"/>
              <w:bottom w:val="single" w:sz="4" w:space="0" w:color="auto"/>
              <w:right w:val="single" w:sz="4" w:space="0" w:color="auto"/>
            </w:tcBorders>
            <w:hideMark/>
          </w:tcPr>
          <w:p w14:paraId="5F5B955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577E565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timestamptz</w:t>
            </w:r>
          </w:p>
        </w:tc>
        <w:tc>
          <w:tcPr>
            <w:tcW w:w="1440" w:type="dxa"/>
            <w:tcBorders>
              <w:top w:val="single" w:sz="4" w:space="0" w:color="auto"/>
              <w:left w:val="single" w:sz="4" w:space="0" w:color="auto"/>
              <w:bottom w:val="single" w:sz="4" w:space="0" w:color="auto"/>
              <w:right w:val="single" w:sz="4" w:space="0" w:color="auto"/>
            </w:tcBorders>
            <w:hideMark/>
          </w:tcPr>
          <w:p w14:paraId="24C453D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1AD0B34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Email confirmation time</w:t>
            </w:r>
          </w:p>
        </w:tc>
        <w:tc>
          <w:tcPr>
            <w:tcW w:w="1296" w:type="dxa"/>
            <w:tcBorders>
              <w:top w:val="single" w:sz="4" w:space="0" w:color="auto"/>
              <w:left w:val="single" w:sz="4" w:space="0" w:color="auto"/>
              <w:bottom w:val="single" w:sz="4" w:space="0" w:color="auto"/>
              <w:right w:val="single" w:sz="4" w:space="0" w:color="auto"/>
            </w:tcBorders>
            <w:hideMark/>
          </w:tcPr>
          <w:p w14:paraId="537A544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2026-04-19 09:55:00+00</w:t>
            </w:r>
          </w:p>
        </w:tc>
      </w:tr>
      <w:tr w:rsidR="00EF2E8A" w:rsidRPr="00DF6E91" w14:paraId="148D2C79" w14:textId="77777777" w:rsidTr="009136FF">
        <w:trPr>
          <w:trHeight w:val="957"/>
        </w:trPr>
        <w:tc>
          <w:tcPr>
            <w:tcW w:w="1800" w:type="dxa"/>
            <w:tcBorders>
              <w:top w:val="single" w:sz="4" w:space="0" w:color="auto"/>
              <w:left w:val="single" w:sz="4" w:space="0" w:color="auto"/>
              <w:bottom w:val="single" w:sz="4" w:space="0" w:color="auto"/>
              <w:right w:val="single" w:sz="4" w:space="0" w:color="auto"/>
            </w:tcBorders>
            <w:hideMark/>
          </w:tcPr>
          <w:p w14:paraId="1C677E9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created_at</w:t>
            </w:r>
          </w:p>
        </w:tc>
        <w:tc>
          <w:tcPr>
            <w:tcW w:w="1224" w:type="dxa"/>
            <w:tcBorders>
              <w:top w:val="single" w:sz="4" w:space="0" w:color="auto"/>
              <w:left w:val="single" w:sz="4" w:space="0" w:color="auto"/>
              <w:bottom w:val="single" w:sz="4" w:space="0" w:color="auto"/>
              <w:right w:val="single" w:sz="4" w:space="0" w:color="auto"/>
            </w:tcBorders>
            <w:hideMark/>
          </w:tcPr>
          <w:p w14:paraId="49704FF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74B923F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timestamptz</w:t>
            </w:r>
          </w:p>
        </w:tc>
        <w:tc>
          <w:tcPr>
            <w:tcW w:w="1440" w:type="dxa"/>
            <w:tcBorders>
              <w:top w:val="single" w:sz="4" w:space="0" w:color="auto"/>
              <w:left w:val="single" w:sz="4" w:space="0" w:color="auto"/>
              <w:bottom w:val="single" w:sz="4" w:space="0" w:color="auto"/>
              <w:right w:val="single" w:sz="4" w:space="0" w:color="auto"/>
            </w:tcBorders>
            <w:hideMark/>
          </w:tcPr>
          <w:p w14:paraId="7DA5245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436F788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User creation timestamp</w:t>
            </w:r>
          </w:p>
        </w:tc>
        <w:tc>
          <w:tcPr>
            <w:tcW w:w="1296" w:type="dxa"/>
            <w:tcBorders>
              <w:top w:val="single" w:sz="4" w:space="0" w:color="auto"/>
              <w:left w:val="single" w:sz="4" w:space="0" w:color="auto"/>
              <w:bottom w:val="single" w:sz="4" w:space="0" w:color="auto"/>
              <w:right w:val="single" w:sz="4" w:space="0" w:color="auto"/>
            </w:tcBorders>
            <w:hideMark/>
          </w:tcPr>
          <w:p w14:paraId="266F3D3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2026-04-19 09:50:00+00</w:t>
            </w:r>
          </w:p>
        </w:tc>
      </w:tr>
    </w:tbl>
    <w:p>
      <w:pPr>
        <w:spacing w:after="0"/>
        <w:jc w:val="left"/>
      </w:pPr>
      <w:r>
        <w:rPr>
          <w:rFonts w:ascii="Times New Roman" w:hAnsi="Times New Roman"/>
          <w:b/>
          <w:sz w:val="24"/>
          <w:u w:val="single"/>
        </w:rPr>
        <w:t>Table 3.2 run</w:t>
      </w:r>
    </w:p>
    <w:p>
      <w:pPr>
        <w:spacing w:after="0"/>
        <w:ind w:firstLine="720"/>
        <w:jc w:val="both"/>
      </w:pPr>
      <w:r>
        <w:rPr>
          <w:rFonts w:ascii="Times New Roman" w:hAnsi="Times New Roman"/>
          <w:b w:val="0"/>
          <w:sz w:val="24"/>
          <w:u w:val="none"/>
        </w:rPr>
        <w:t>Table 3.2 is entry for the run table documents six fields (owner_user_id, device_id, diagnostic_type, run_timestamp, payload, created_at) with their sizes, uuid/text/bigint/jsonb/timestamptz types, formats, descriptions, and examples; according to ISO/IEC 25010 (software quality model), this specification ensures functional suitability by defining the run structure, reliability via timestamp and foreign key constraints, and maintainability through clear field and payload definitions; moreover, this entry is critical for SmartHub because it links users, devices, and diagnostic types into a single session record, enabling accurate history tracking, performance analysis, and cloud based reporting across all diagnostic runs.</w:t>
      </w:r>
    </w:p>
    <w:tbl>
      <w:tblPr>
        <w:tblStyle w:val="TableGrid"/>
        <w:tblpPr w:leftFromText="180" w:rightFromText="180" w:vertAnchor="text" w:horzAnchor="margin" w:tblpXSpec="center" w:tblpY="3854"/>
        <w:tblW w:w="9630" w:type="dxa"/>
        <w:tblLayout w:type="fixed"/>
        <w:tblLook w:val="04A0" w:firstRow="1" w:lastRow="0" w:firstColumn="1" w:lastColumn="0" w:noHBand="0" w:noVBand="1"/>
      </w:tblPr>
      <w:tblGrid>
        <w:gridCol w:w="1892"/>
        <w:gridCol w:w="1262"/>
        <w:gridCol w:w="1388"/>
        <w:gridCol w:w="1514"/>
        <w:gridCol w:w="2271"/>
        <w:gridCol w:w="1303"/>
      </w:tblGrid>
      <w:tr w:rsidR="00EF2E8A" w:rsidRPr="00DF6E91" w14:paraId="00088FAB" w14:textId="77777777" w:rsidTr="009136FF">
        <w:trPr>
          <w:trHeight w:val="293"/>
        </w:trPr>
        <w:tc>
          <w:tcPr>
            <w:tcW w:w="180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06EFD33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39875DE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1929DD6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761F8FA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33D6242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3936A29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Example</w:t>
            </w:r>
          </w:p>
        </w:tc>
      </w:tr>
      <w:tr w:rsidR="00EF2E8A" w:rsidRPr="00DF6E91" w14:paraId="3F4BDCA6" w14:textId="77777777" w:rsidTr="009136FF">
        <w:trPr>
          <w:trHeight w:val="879"/>
        </w:trPr>
        <w:tc>
          <w:tcPr>
            <w:tcW w:w="1800" w:type="dxa"/>
            <w:tcBorders>
              <w:top w:val="single" w:sz="4" w:space="0" w:color="auto"/>
              <w:left w:val="single" w:sz="4" w:space="0" w:color="auto"/>
              <w:bottom w:val="single" w:sz="4" w:space="0" w:color="auto"/>
              <w:right w:val="single" w:sz="4" w:space="0" w:color="auto"/>
            </w:tcBorders>
            <w:hideMark/>
          </w:tcPr>
          <w:p w14:paraId="637C3C8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lastRenderedPageBreak/>
              <w:t>owner_user_id</w:t>
            </w:r>
          </w:p>
        </w:tc>
        <w:tc>
          <w:tcPr>
            <w:tcW w:w="1224" w:type="dxa"/>
            <w:tcBorders>
              <w:top w:val="single" w:sz="4" w:space="0" w:color="auto"/>
              <w:left w:val="single" w:sz="4" w:space="0" w:color="auto"/>
              <w:bottom w:val="single" w:sz="4" w:space="0" w:color="auto"/>
              <w:right w:val="single" w:sz="4" w:space="0" w:color="auto"/>
            </w:tcBorders>
            <w:hideMark/>
          </w:tcPr>
          <w:p w14:paraId="302BFE9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22D2904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1440" w:type="dxa"/>
            <w:tcBorders>
              <w:top w:val="single" w:sz="4" w:space="0" w:color="auto"/>
              <w:left w:val="single" w:sz="4" w:space="0" w:color="auto"/>
              <w:bottom w:val="single" w:sz="4" w:space="0" w:color="auto"/>
              <w:right w:val="single" w:sz="4" w:space="0" w:color="auto"/>
            </w:tcBorders>
            <w:hideMark/>
          </w:tcPr>
          <w:p w14:paraId="02F651E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3EB00D4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Foreign key to app_user.owner_user_id</w:t>
            </w:r>
          </w:p>
        </w:tc>
        <w:tc>
          <w:tcPr>
            <w:tcW w:w="1296" w:type="dxa"/>
            <w:tcBorders>
              <w:top w:val="single" w:sz="4" w:space="0" w:color="auto"/>
              <w:left w:val="single" w:sz="4" w:space="0" w:color="auto"/>
              <w:bottom w:val="single" w:sz="4" w:space="0" w:color="auto"/>
              <w:right w:val="single" w:sz="4" w:space="0" w:color="auto"/>
            </w:tcBorders>
            <w:hideMark/>
          </w:tcPr>
          <w:p w14:paraId="02F9AC1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f04d0dc8-7fef-4f8b-9d8b-1f0a12345678</w:t>
            </w:r>
          </w:p>
        </w:tc>
      </w:tr>
      <w:tr w:rsidR="00EF2E8A" w:rsidRPr="00DF6E91" w14:paraId="6748ABCA" w14:textId="77777777" w:rsidTr="009136FF">
        <w:trPr>
          <w:trHeight w:val="605"/>
        </w:trPr>
        <w:tc>
          <w:tcPr>
            <w:tcW w:w="1800" w:type="dxa"/>
            <w:tcBorders>
              <w:top w:val="single" w:sz="4" w:space="0" w:color="auto"/>
              <w:left w:val="single" w:sz="4" w:space="0" w:color="auto"/>
              <w:bottom w:val="single" w:sz="4" w:space="0" w:color="auto"/>
              <w:right w:val="single" w:sz="4" w:space="0" w:color="auto"/>
            </w:tcBorders>
            <w:hideMark/>
          </w:tcPr>
          <w:p w14:paraId="5C5CB48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device_id</w:t>
            </w:r>
          </w:p>
        </w:tc>
        <w:tc>
          <w:tcPr>
            <w:tcW w:w="1224" w:type="dxa"/>
            <w:tcBorders>
              <w:top w:val="single" w:sz="4" w:space="0" w:color="auto"/>
              <w:left w:val="single" w:sz="4" w:space="0" w:color="auto"/>
              <w:bottom w:val="single" w:sz="4" w:space="0" w:color="auto"/>
              <w:right w:val="single" w:sz="4" w:space="0" w:color="auto"/>
            </w:tcBorders>
            <w:hideMark/>
          </w:tcPr>
          <w:p w14:paraId="6B86A94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2819343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69F585A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device id</w:t>
            </w:r>
          </w:p>
        </w:tc>
        <w:tc>
          <w:tcPr>
            <w:tcW w:w="2160" w:type="dxa"/>
            <w:tcBorders>
              <w:top w:val="single" w:sz="4" w:space="0" w:color="auto"/>
              <w:left w:val="single" w:sz="4" w:space="0" w:color="auto"/>
              <w:bottom w:val="single" w:sz="4" w:space="0" w:color="auto"/>
              <w:right w:val="single" w:sz="4" w:space="0" w:color="auto"/>
            </w:tcBorders>
            <w:hideMark/>
          </w:tcPr>
          <w:p w14:paraId="0B168B0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Foreign key to device.device_id</w:t>
            </w:r>
          </w:p>
        </w:tc>
        <w:tc>
          <w:tcPr>
            <w:tcW w:w="1296" w:type="dxa"/>
            <w:tcBorders>
              <w:top w:val="single" w:sz="4" w:space="0" w:color="auto"/>
              <w:left w:val="single" w:sz="4" w:space="0" w:color="auto"/>
              <w:bottom w:val="single" w:sz="4" w:space="0" w:color="auto"/>
              <w:right w:val="single" w:sz="4" w:space="0" w:color="auto"/>
            </w:tcBorders>
            <w:hideMark/>
          </w:tcPr>
          <w:p w14:paraId="7ADF659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R58M12345AB</w:t>
            </w:r>
          </w:p>
        </w:tc>
      </w:tr>
      <w:tr w:rsidR="00EF2E8A" w:rsidRPr="00DF6E91" w14:paraId="40E6A545" w14:textId="77777777" w:rsidTr="009136FF">
        <w:trPr>
          <w:trHeight w:val="274"/>
        </w:trPr>
        <w:tc>
          <w:tcPr>
            <w:tcW w:w="1800" w:type="dxa"/>
            <w:tcBorders>
              <w:top w:val="single" w:sz="4" w:space="0" w:color="auto"/>
              <w:left w:val="single" w:sz="4" w:space="0" w:color="auto"/>
              <w:bottom w:val="single" w:sz="4" w:space="0" w:color="auto"/>
              <w:right w:val="single" w:sz="4" w:space="0" w:color="auto"/>
            </w:tcBorders>
            <w:hideMark/>
          </w:tcPr>
          <w:p w14:paraId="69F35A1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diagnostic_type</w:t>
            </w:r>
          </w:p>
        </w:tc>
        <w:tc>
          <w:tcPr>
            <w:tcW w:w="1224" w:type="dxa"/>
            <w:tcBorders>
              <w:top w:val="single" w:sz="4" w:space="0" w:color="auto"/>
              <w:left w:val="single" w:sz="4" w:space="0" w:color="auto"/>
              <w:bottom w:val="single" w:sz="4" w:space="0" w:color="auto"/>
              <w:right w:val="single" w:sz="4" w:space="0" w:color="auto"/>
            </w:tcBorders>
            <w:hideMark/>
          </w:tcPr>
          <w:p w14:paraId="37D4324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62995BF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3069862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2160" w:type="dxa"/>
            <w:tcBorders>
              <w:top w:val="single" w:sz="4" w:space="0" w:color="auto"/>
              <w:left w:val="single" w:sz="4" w:space="0" w:color="auto"/>
              <w:bottom w:val="single" w:sz="4" w:space="0" w:color="auto"/>
              <w:right w:val="single" w:sz="4" w:space="0" w:color="auto"/>
            </w:tcBorders>
            <w:hideMark/>
          </w:tcPr>
          <w:p w14:paraId="5B4BFF7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Type of diagnostic</w:t>
            </w:r>
          </w:p>
        </w:tc>
        <w:tc>
          <w:tcPr>
            <w:tcW w:w="1296" w:type="dxa"/>
            <w:tcBorders>
              <w:top w:val="single" w:sz="4" w:space="0" w:color="auto"/>
              <w:left w:val="single" w:sz="4" w:space="0" w:color="auto"/>
              <w:bottom w:val="single" w:sz="4" w:space="0" w:color="auto"/>
              <w:right w:val="single" w:sz="4" w:space="0" w:color="auto"/>
            </w:tcBorders>
            <w:hideMark/>
          </w:tcPr>
          <w:p w14:paraId="0D95A4F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usb-no-debug</w:t>
            </w:r>
          </w:p>
        </w:tc>
      </w:tr>
      <w:tr w:rsidR="00EF2E8A" w:rsidRPr="00DF6E91" w14:paraId="28514C7A" w14:textId="77777777" w:rsidTr="009136FF">
        <w:trPr>
          <w:trHeight w:val="605"/>
        </w:trPr>
        <w:tc>
          <w:tcPr>
            <w:tcW w:w="1800" w:type="dxa"/>
            <w:tcBorders>
              <w:top w:val="single" w:sz="4" w:space="0" w:color="auto"/>
              <w:left w:val="single" w:sz="4" w:space="0" w:color="auto"/>
              <w:bottom w:val="single" w:sz="4" w:space="0" w:color="auto"/>
              <w:right w:val="single" w:sz="4" w:space="0" w:color="auto"/>
            </w:tcBorders>
            <w:hideMark/>
          </w:tcPr>
          <w:p w14:paraId="6B5F267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run_timestamp</w:t>
            </w:r>
          </w:p>
        </w:tc>
        <w:tc>
          <w:tcPr>
            <w:tcW w:w="1224" w:type="dxa"/>
            <w:tcBorders>
              <w:top w:val="single" w:sz="4" w:space="0" w:color="auto"/>
              <w:left w:val="single" w:sz="4" w:space="0" w:color="auto"/>
              <w:bottom w:val="single" w:sz="4" w:space="0" w:color="auto"/>
              <w:right w:val="single" w:sz="4" w:space="0" w:color="auto"/>
            </w:tcBorders>
            <w:hideMark/>
          </w:tcPr>
          <w:p w14:paraId="3C53EB1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7A6DAF6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bigint</w:t>
            </w:r>
          </w:p>
        </w:tc>
        <w:tc>
          <w:tcPr>
            <w:tcW w:w="1440" w:type="dxa"/>
            <w:tcBorders>
              <w:top w:val="single" w:sz="4" w:space="0" w:color="auto"/>
              <w:left w:val="single" w:sz="4" w:space="0" w:color="auto"/>
              <w:bottom w:val="single" w:sz="4" w:space="0" w:color="auto"/>
              <w:right w:val="single" w:sz="4" w:space="0" w:color="auto"/>
            </w:tcBorders>
            <w:hideMark/>
          </w:tcPr>
          <w:p w14:paraId="5CF0215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epoch ms</w:t>
            </w:r>
          </w:p>
        </w:tc>
        <w:tc>
          <w:tcPr>
            <w:tcW w:w="2160" w:type="dxa"/>
            <w:tcBorders>
              <w:top w:val="single" w:sz="4" w:space="0" w:color="auto"/>
              <w:left w:val="single" w:sz="4" w:space="0" w:color="auto"/>
              <w:bottom w:val="single" w:sz="4" w:space="0" w:color="auto"/>
              <w:right w:val="single" w:sz="4" w:space="0" w:color="auto"/>
            </w:tcBorders>
            <w:hideMark/>
          </w:tcPr>
          <w:p w14:paraId="033D10A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Diagnostic timestamp</w:t>
            </w:r>
          </w:p>
        </w:tc>
        <w:tc>
          <w:tcPr>
            <w:tcW w:w="1296" w:type="dxa"/>
            <w:tcBorders>
              <w:top w:val="single" w:sz="4" w:space="0" w:color="auto"/>
              <w:left w:val="single" w:sz="4" w:space="0" w:color="auto"/>
              <w:bottom w:val="single" w:sz="4" w:space="0" w:color="auto"/>
              <w:right w:val="single" w:sz="4" w:space="0" w:color="auto"/>
            </w:tcBorders>
            <w:hideMark/>
          </w:tcPr>
          <w:p w14:paraId="58B4BA0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1713525123456</w:t>
            </w:r>
          </w:p>
        </w:tc>
      </w:tr>
      <w:tr w:rsidR="00EF2E8A" w:rsidRPr="00DF6E91" w14:paraId="7B123633" w14:textId="77777777" w:rsidTr="009136FF">
        <w:trPr>
          <w:trHeight w:val="586"/>
        </w:trPr>
        <w:tc>
          <w:tcPr>
            <w:tcW w:w="1800" w:type="dxa"/>
            <w:tcBorders>
              <w:top w:val="single" w:sz="4" w:space="0" w:color="auto"/>
              <w:left w:val="single" w:sz="4" w:space="0" w:color="auto"/>
              <w:bottom w:val="single" w:sz="4" w:space="0" w:color="auto"/>
              <w:right w:val="single" w:sz="4" w:space="0" w:color="auto"/>
            </w:tcBorders>
            <w:hideMark/>
          </w:tcPr>
          <w:p w14:paraId="51EFBC1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payload</w:t>
            </w:r>
          </w:p>
        </w:tc>
        <w:tc>
          <w:tcPr>
            <w:tcW w:w="1224" w:type="dxa"/>
            <w:tcBorders>
              <w:top w:val="single" w:sz="4" w:space="0" w:color="auto"/>
              <w:left w:val="single" w:sz="4" w:space="0" w:color="auto"/>
              <w:bottom w:val="single" w:sz="4" w:space="0" w:color="auto"/>
              <w:right w:val="single" w:sz="4" w:space="0" w:color="auto"/>
            </w:tcBorders>
            <w:hideMark/>
          </w:tcPr>
          <w:p w14:paraId="750E802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48588B2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jsonb</w:t>
            </w:r>
          </w:p>
        </w:tc>
        <w:tc>
          <w:tcPr>
            <w:tcW w:w="1440" w:type="dxa"/>
            <w:tcBorders>
              <w:top w:val="single" w:sz="4" w:space="0" w:color="auto"/>
              <w:left w:val="single" w:sz="4" w:space="0" w:color="auto"/>
              <w:bottom w:val="single" w:sz="4" w:space="0" w:color="auto"/>
              <w:right w:val="single" w:sz="4" w:space="0" w:color="auto"/>
            </w:tcBorders>
            <w:hideMark/>
          </w:tcPr>
          <w:p w14:paraId="07DE34C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JSON object</w:t>
            </w:r>
          </w:p>
        </w:tc>
        <w:tc>
          <w:tcPr>
            <w:tcW w:w="2160" w:type="dxa"/>
            <w:tcBorders>
              <w:top w:val="single" w:sz="4" w:space="0" w:color="auto"/>
              <w:left w:val="single" w:sz="4" w:space="0" w:color="auto"/>
              <w:bottom w:val="single" w:sz="4" w:space="0" w:color="auto"/>
              <w:right w:val="single" w:sz="4" w:space="0" w:color="auto"/>
            </w:tcBorders>
            <w:hideMark/>
          </w:tcPr>
          <w:p w14:paraId="729C5EB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Diagnostic payload</w:t>
            </w:r>
          </w:p>
        </w:tc>
        <w:tc>
          <w:tcPr>
            <w:tcW w:w="1296" w:type="dxa"/>
            <w:tcBorders>
              <w:top w:val="single" w:sz="4" w:space="0" w:color="auto"/>
              <w:left w:val="single" w:sz="4" w:space="0" w:color="auto"/>
              <w:bottom w:val="single" w:sz="4" w:space="0" w:color="auto"/>
              <w:right w:val="single" w:sz="4" w:space="0" w:color="auto"/>
            </w:tcBorders>
            <w:hideMark/>
          </w:tcPr>
          <w:p w14:paraId="73EA357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{"diagStages":{...}}</w:t>
            </w:r>
          </w:p>
        </w:tc>
      </w:tr>
      <w:tr w:rsidR="00EF2E8A" w:rsidRPr="00DF6E91" w14:paraId="099019DD" w14:textId="77777777" w:rsidTr="009136FF">
        <w:trPr>
          <w:trHeight w:val="586"/>
        </w:trPr>
        <w:tc>
          <w:tcPr>
            <w:tcW w:w="1800" w:type="dxa"/>
            <w:tcBorders>
              <w:top w:val="single" w:sz="4" w:space="0" w:color="auto"/>
              <w:left w:val="single" w:sz="4" w:space="0" w:color="auto"/>
              <w:bottom w:val="single" w:sz="4" w:space="0" w:color="auto"/>
              <w:right w:val="single" w:sz="4" w:space="0" w:color="auto"/>
            </w:tcBorders>
            <w:hideMark/>
          </w:tcPr>
          <w:p w14:paraId="04B63B3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created_at</w:t>
            </w:r>
          </w:p>
        </w:tc>
        <w:tc>
          <w:tcPr>
            <w:tcW w:w="1224" w:type="dxa"/>
            <w:tcBorders>
              <w:top w:val="single" w:sz="4" w:space="0" w:color="auto"/>
              <w:left w:val="single" w:sz="4" w:space="0" w:color="auto"/>
              <w:bottom w:val="single" w:sz="4" w:space="0" w:color="auto"/>
              <w:right w:val="single" w:sz="4" w:space="0" w:color="auto"/>
            </w:tcBorders>
            <w:hideMark/>
          </w:tcPr>
          <w:p w14:paraId="5E0B5E9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7539838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timestamptz</w:t>
            </w:r>
          </w:p>
        </w:tc>
        <w:tc>
          <w:tcPr>
            <w:tcW w:w="1440" w:type="dxa"/>
            <w:tcBorders>
              <w:top w:val="single" w:sz="4" w:space="0" w:color="auto"/>
              <w:left w:val="single" w:sz="4" w:space="0" w:color="auto"/>
              <w:bottom w:val="single" w:sz="4" w:space="0" w:color="auto"/>
              <w:right w:val="single" w:sz="4" w:space="0" w:color="auto"/>
            </w:tcBorders>
            <w:hideMark/>
          </w:tcPr>
          <w:p w14:paraId="3A76B6D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775235B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Row creation time</w:t>
            </w:r>
          </w:p>
        </w:tc>
        <w:tc>
          <w:tcPr>
            <w:tcW w:w="1296" w:type="dxa"/>
            <w:tcBorders>
              <w:top w:val="single" w:sz="4" w:space="0" w:color="auto"/>
              <w:left w:val="single" w:sz="4" w:space="0" w:color="auto"/>
              <w:bottom w:val="single" w:sz="4" w:space="0" w:color="auto"/>
              <w:right w:val="single" w:sz="4" w:space="0" w:color="auto"/>
            </w:tcBorders>
            <w:hideMark/>
          </w:tcPr>
          <w:p w14:paraId="27E4A4B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2026-04-19 10:12:03+00</w:t>
            </w:r>
          </w:p>
        </w:tc>
      </w:tr>
    </w:tbl>
    <w:p w14:paraId="783CDFCA" w14:textId="77777777" w:rsidR="00EF2E8A" w:rsidRPr="00DF6E91" w:rsidRDefault="00EF2E8A" w:rsidP="00EF2E8A">
      <w:pPr>
        <w:spacing w:after="0" w:line="480" w:lineRule="auto"/>
        <w:ind w:firstLine="720"/>
        <w:jc w:val="both"/>
        <w:rPr>
          <w:rFonts w:cs="Times New Roman"/>
          <w:sz w:val="24"/>
          <w:szCs w:val="24"/>
          <w:lang w:val="en-PH"/>
        </w:rPr>
      </w:pPr>
      <w:r>
        <w:rPr>
          <w:rFonts w:ascii="Times New Roman" w:hAnsi="Times New Roman"/>
          <w:b w:val="0"/>
          <w:sz w:val="24"/>
          <w:u w:val="none"/>
        </w:rPr>
        <w:t>Table 3.3 is entry for the app_user table documents five fields (owner_user_id, user_id, display_name, email, created_at) with their sizes, uuid/text/timestamptz types, formats, descriptions, and examples; according to ISO/IEC 25010 (software quality model), this specification ensures functional suitability by defining the app user structure, reliability via timestamp and foreign key constraints, and maintainability through clear field and payload definitions; moreover, this entry is critical for SmartHub because it links identity records with profile attributes so user level ownership, display context, and communication details remain consistent.</w:t>
      </w:r>
    </w:p>
    <w:p w14:paraId="5262448A" w14:textId="77777777" w:rsidR="00EF2E8A" w:rsidRPr="00DF6E91" w:rsidRDefault="00EF2E8A" w:rsidP="00EF2E8A">
      <w:pPr>
        <w:spacing w:after="0" w:line="480" w:lineRule="auto"/>
        <w:jc w:val="left"/>
        <w:rPr>
          <w:rFonts w:cs="Times New Roman"/>
          <w:sz w:val="24"/>
          <w:szCs w:val="24"/>
          <w:lang w:val="en-PH"/>
        </w:rPr>
      </w:pPr>
      <w:r>
        <w:rPr>
          <w:rFonts w:ascii="Times New Roman" w:hAnsi="Times New Roman"/>
          <w:b/>
          <w:sz w:val="24"/>
          <w:u w:val="single"/>
        </w:rPr>
        <w:t>Table 3.3 app_user</w:t>
      </w:r>
    </w:p>
    <w:tbl>
      <w:tblPr>
        <w:tblStyle w:val="TableGrid"/>
        <w:tblW w:w="9630" w:type="dxa"/>
        <w:tblLayout w:type="fixed"/>
        <w:tblLook w:val="04A0" w:firstRow="1" w:lastRow="0" w:firstColumn="1" w:lastColumn="0" w:noHBand="0" w:noVBand="1"/>
      </w:tblPr>
      <w:tblGrid>
        <w:gridCol w:w="1895"/>
        <w:gridCol w:w="1264"/>
        <w:gridCol w:w="1391"/>
        <w:gridCol w:w="1517"/>
        <w:gridCol w:w="2275"/>
        <w:gridCol w:w="1288"/>
      </w:tblGrid>
      <w:tr w:rsidR="00EF2E8A" w:rsidRPr="00DF6E91" w14:paraId="672F91F6" w14:textId="77777777" w:rsidTr="009136FF">
        <w:trPr>
          <w:trHeight w:val="511"/>
        </w:trPr>
        <w:tc>
          <w:tcPr>
            <w:tcW w:w="180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1EEC3B3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67A8D26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529D557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78E4CD6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7CAA0A4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2259B98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Example</w:t>
            </w:r>
          </w:p>
        </w:tc>
      </w:tr>
      <w:tr w:rsidR="00EF2E8A" w:rsidRPr="00DF6E91" w14:paraId="1C85CAF9" w14:textId="77777777" w:rsidTr="009136FF">
        <w:trPr>
          <w:trHeight w:val="1534"/>
        </w:trPr>
        <w:tc>
          <w:tcPr>
            <w:tcW w:w="1800" w:type="dxa"/>
            <w:tcBorders>
              <w:top w:val="single" w:sz="4" w:space="0" w:color="auto"/>
              <w:left w:val="single" w:sz="4" w:space="0" w:color="auto"/>
              <w:bottom w:val="single" w:sz="4" w:space="0" w:color="auto"/>
              <w:right w:val="single" w:sz="4" w:space="0" w:color="auto"/>
            </w:tcBorders>
            <w:hideMark/>
          </w:tcPr>
          <w:p w14:paraId="26FF785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owner_user_id</w:t>
            </w:r>
          </w:p>
        </w:tc>
        <w:tc>
          <w:tcPr>
            <w:tcW w:w="1224" w:type="dxa"/>
            <w:tcBorders>
              <w:top w:val="single" w:sz="4" w:space="0" w:color="auto"/>
              <w:left w:val="single" w:sz="4" w:space="0" w:color="auto"/>
              <w:bottom w:val="single" w:sz="4" w:space="0" w:color="auto"/>
              <w:right w:val="single" w:sz="4" w:space="0" w:color="auto"/>
            </w:tcBorders>
            <w:hideMark/>
          </w:tcPr>
          <w:p w14:paraId="31B9542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2DDDA01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1440" w:type="dxa"/>
            <w:tcBorders>
              <w:top w:val="single" w:sz="4" w:space="0" w:color="auto"/>
              <w:left w:val="single" w:sz="4" w:space="0" w:color="auto"/>
              <w:bottom w:val="single" w:sz="4" w:space="0" w:color="auto"/>
              <w:right w:val="single" w:sz="4" w:space="0" w:color="auto"/>
            </w:tcBorders>
            <w:hideMark/>
          </w:tcPr>
          <w:p w14:paraId="2A52DF2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4848BF3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Primary key for app user</w:t>
            </w:r>
          </w:p>
        </w:tc>
        <w:tc>
          <w:tcPr>
            <w:tcW w:w="1296" w:type="dxa"/>
            <w:tcBorders>
              <w:top w:val="single" w:sz="4" w:space="0" w:color="auto"/>
              <w:left w:val="single" w:sz="4" w:space="0" w:color="auto"/>
              <w:bottom w:val="single" w:sz="4" w:space="0" w:color="auto"/>
              <w:right w:val="single" w:sz="4" w:space="0" w:color="auto"/>
            </w:tcBorders>
            <w:hideMark/>
          </w:tcPr>
          <w:p w14:paraId="29DCF3E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f04d0dc8-7fef-4f8b-9d8b-1f0a12345678</w:t>
            </w:r>
          </w:p>
        </w:tc>
      </w:tr>
      <w:tr w:rsidR="00EF2E8A" w:rsidRPr="00DF6E91" w14:paraId="34C1CBCA" w14:textId="77777777" w:rsidTr="009136FF">
        <w:trPr>
          <w:trHeight w:val="1565"/>
        </w:trPr>
        <w:tc>
          <w:tcPr>
            <w:tcW w:w="1800" w:type="dxa"/>
            <w:tcBorders>
              <w:top w:val="single" w:sz="4" w:space="0" w:color="auto"/>
              <w:left w:val="single" w:sz="4" w:space="0" w:color="auto"/>
              <w:bottom w:val="single" w:sz="4" w:space="0" w:color="auto"/>
              <w:right w:val="single" w:sz="4" w:space="0" w:color="auto"/>
            </w:tcBorders>
            <w:hideMark/>
          </w:tcPr>
          <w:p w14:paraId="53C8751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user_id</w:t>
            </w:r>
          </w:p>
        </w:tc>
        <w:tc>
          <w:tcPr>
            <w:tcW w:w="1224" w:type="dxa"/>
            <w:tcBorders>
              <w:top w:val="single" w:sz="4" w:space="0" w:color="auto"/>
              <w:left w:val="single" w:sz="4" w:space="0" w:color="auto"/>
              <w:bottom w:val="single" w:sz="4" w:space="0" w:color="auto"/>
              <w:right w:val="single" w:sz="4" w:space="0" w:color="auto"/>
            </w:tcBorders>
            <w:hideMark/>
          </w:tcPr>
          <w:p w14:paraId="4C3FF95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4D4E967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1440" w:type="dxa"/>
            <w:tcBorders>
              <w:top w:val="single" w:sz="4" w:space="0" w:color="auto"/>
              <w:left w:val="single" w:sz="4" w:space="0" w:color="auto"/>
              <w:bottom w:val="single" w:sz="4" w:space="0" w:color="auto"/>
              <w:right w:val="single" w:sz="4" w:space="0" w:color="auto"/>
            </w:tcBorders>
            <w:hideMark/>
          </w:tcPr>
          <w:p w14:paraId="5AEE3A3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003CA05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Foreign key to user.id</w:t>
            </w:r>
          </w:p>
        </w:tc>
        <w:tc>
          <w:tcPr>
            <w:tcW w:w="1296" w:type="dxa"/>
            <w:tcBorders>
              <w:top w:val="single" w:sz="4" w:space="0" w:color="auto"/>
              <w:left w:val="single" w:sz="4" w:space="0" w:color="auto"/>
              <w:bottom w:val="single" w:sz="4" w:space="0" w:color="auto"/>
              <w:right w:val="single" w:sz="4" w:space="0" w:color="auto"/>
            </w:tcBorders>
            <w:hideMark/>
          </w:tcPr>
          <w:p w14:paraId="30E0A25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f04d0dc8-7fef-4f8b-9d8b-1f0a12345678</w:t>
            </w:r>
          </w:p>
        </w:tc>
      </w:tr>
      <w:tr w:rsidR="00EF2E8A" w:rsidRPr="00DF6E91" w14:paraId="57B325F8" w14:textId="77777777" w:rsidTr="009136FF">
        <w:trPr>
          <w:trHeight w:val="511"/>
        </w:trPr>
        <w:tc>
          <w:tcPr>
            <w:tcW w:w="1800" w:type="dxa"/>
            <w:tcBorders>
              <w:top w:val="single" w:sz="4" w:space="0" w:color="auto"/>
              <w:left w:val="single" w:sz="4" w:space="0" w:color="auto"/>
              <w:bottom w:val="single" w:sz="4" w:space="0" w:color="auto"/>
              <w:right w:val="single" w:sz="4" w:space="0" w:color="auto"/>
            </w:tcBorders>
            <w:hideMark/>
          </w:tcPr>
          <w:p w14:paraId="09B3CBD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display_name</w:t>
            </w:r>
          </w:p>
        </w:tc>
        <w:tc>
          <w:tcPr>
            <w:tcW w:w="1224" w:type="dxa"/>
            <w:tcBorders>
              <w:top w:val="single" w:sz="4" w:space="0" w:color="auto"/>
              <w:left w:val="single" w:sz="4" w:space="0" w:color="auto"/>
              <w:bottom w:val="single" w:sz="4" w:space="0" w:color="auto"/>
              <w:right w:val="single" w:sz="4" w:space="0" w:color="auto"/>
            </w:tcBorders>
            <w:hideMark/>
          </w:tcPr>
          <w:p w14:paraId="51A0C21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120</w:t>
            </w:r>
          </w:p>
        </w:tc>
        <w:tc>
          <w:tcPr>
            <w:tcW w:w="1296" w:type="dxa"/>
            <w:tcBorders>
              <w:top w:val="single" w:sz="4" w:space="0" w:color="auto"/>
              <w:left w:val="single" w:sz="4" w:space="0" w:color="auto"/>
              <w:bottom w:val="single" w:sz="4" w:space="0" w:color="auto"/>
              <w:right w:val="single" w:sz="4" w:space="0" w:color="auto"/>
            </w:tcBorders>
            <w:hideMark/>
          </w:tcPr>
          <w:p w14:paraId="1F41C56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393F590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2160" w:type="dxa"/>
            <w:tcBorders>
              <w:top w:val="single" w:sz="4" w:space="0" w:color="auto"/>
              <w:left w:val="single" w:sz="4" w:space="0" w:color="auto"/>
              <w:bottom w:val="single" w:sz="4" w:space="0" w:color="auto"/>
              <w:right w:val="single" w:sz="4" w:space="0" w:color="auto"/>
            </w:tcBorders>
            <w:hideMark/>
          </w:tcPr>
          <w:p w14:paraId="4E478CD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Display name</w:t>
            </w:r>
          </w:p>
        </w:tc>
        <w:tc>
          <w:tcPr>
            <w:tcW w:w="1296" w:type="dxa"/>
            <w:tcBorders>
              <w:top w:val="single" w:sz="4" w:space="0" w:color="auto"/>
              <w:left w:val="single" w:sz="4" w:space="0" w:color="auto"/>
              <w:bottom w:val="single" w:sz="4" w:space="0" w:color="auto"/>
              <w:right w:val="single" w:sz="4" w:space="0" w:color="auto"/>
            </w:tcBorders>
            <w:hideMark/>
          </w:tcPr>
          <w:p w14:paraId="29F283B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Mark Lhemuel</w:t>
            </w:r>
          </w:p>
        </w:tc>
      </w:tr>
      <w:tr w:rsidR="00EF2E8A" w:rsidRPr="00DF6E91" w14:paraId="5D27BC4C" w14:textId="77777777" w:rsidTr="009136FF">
        <w:trPr>
          <w:trHeight w:val="1023"/>
        </w:trPr>
        <w:tc>
          <w:tcPr>
            <w:tcW w:w="1800" w:type="dxa"/>
            <w:tcBorders>
              <w:top w:val="single" w:sz="4" w:space="0" w:color="auto"/>
              <w:left w:val="single" w:sz="4" w:space="0" w:color="auto"/>
              <w:bottom w:val="single" w:sz="4" w:space="0" w:color="auto"/>
              <w:right w:val="single" w:sz="4" w:space="0" w:color="auto"/>
            </w:tcBorders>
            <w:hideMark/>
          </w:tcPr>
          <w:p w14:paraId="0EC480E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email</w:t>
            </w:r>
          </w:p>
        </w:tc>
        <w:tc>
          <w:tcPr>
            <w:tcW w:w="1224" w:type="dxa"/>
            <w:tcBorders>
              <w:top w:val="single" w:sz="4" w:space="0" w:color="auto"/>
              <w:left w:val="single" w:sz="4" w:space="0" w:color="auto"/>
              <w:bottom w:val="single" w:sz="4" w:space="0" w:color="auto"/>
              <w:right w:val="single" w:sz="4" w:space="0" w:color="auto"/>
            </w:tcBorders>
            <w:hideMark/>
          </w:tcPr>
          <w:p w14:paraId="2392B1C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4DBBFE0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400D5CB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email</w:t>
            </w:r>
          </w:p>
        </w:tc>
        <w:tc>
          <w:tcPr>
            <w:tcW w:w="2160" w:type="dxa"/>
            <w:tcBorders>
              <w:top w:val="single" w:sz="4" w:space="0" w:color="auto"/>
              <w:left w:val="single" w:sz="4" w:space="0" w:color="auto"/>
              <w:bottom w:val="single" w:sz="4" w:space="0" w:color="auto"/>
              <w:right w:val="single" w:sz="4" w:space="0" w:color="auto"/>
            </w:tcBorders>
            <w:hideMark/>
          </w:tcPr>
          <w:p w14:paraId="5BAA89D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User email copy</w:t>
            </w:r>
          </w:p>
        </w:tc>
        <w:tc>
          <w:tcPr>
            <w:tcW w:w="1296" w:type="dxa"/>
            <w:tcBorders>
              <w:top w:val="single" w:sz="4" w:space="0" w:color="auto"/>
              <w:left w:val="single" w:sz="4" w:space="0" w:color="auto"/>
              <w:bottom w:val="single" w:sz="4" w:space="0" w:color="auto"/>
              <w:right w:val="single" w:sz="4" w:space="0" w:color="auto"/>
            </w:tcBorders>
            <w:hideMark/>
          </w:tcPr>
          <w:p w14:paraId="38778B4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user@example.com</w:t>
            </w:r>
          </w:p>
        </w:tc>
      </w:tr>
      <w:tr w:rsidR="00EF2E8A" w:rsidRPr="00DF6E91" w14:paraId="4FBAC5FF" w14:textId="77777777" w:rsidTr="009136FF">
        <w:trPr>
          <w:trHeight w:val="1023"/>
        </w:trPr>
        <w:tc>
          <w:tcPr>
            <w:tcW w:w="1800" w:type="dxa"/>
            <w:tcBorders>
              <w:top w:val="single" w:sz="4" w:space="0" w:color="auto"/>
              <w:left w:val="single" w:sz="4" w:space="0" w:color="auto"/>
              <w:bottom w:val="single" w:sz="4" w:space="0" w:color="auto"/>
              <w:right w:val="single" w:sz="4" w:space="0" w:color="auto"/>
            </w:tcBorders>
            <w:hideMark/>
          </w:tcPr>
          <w:p w14:paraId="586F99B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created_at</w:t>
            </w:r>
          </w:p>
        </w:tc>
        <w:tc>
          <w:tcPr>
            <w:tcW w:w="1224" w:type="dxa"/>
            <w:tcBorders>
              <w:top w:val="single" w:sz="4" w:space="0" w:color="auto"/>
              <w:left w:val="single" w:sz="4" w:space="0" w:color="auto"/>
              <w:bottom w:val="single" w:sz="4" w:space="0" w:color="auto"/>
              <w:right w:val="single" w:sz="4" w:space="0" w:color="auto"/>
            </w:tcBorders>
            <w:hideMark/>
          </w:tcPr>
          <w:p w14:paraId="4C68966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635E217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timestamptz</w:t>
            </w:r>
          </w:p>
        </w:tc>
        <w:tc>
          <w:tcPr>
            <w:tcW w:w="1440" w:type="dxa"/>
            <w:tcBorders>
              <w:top w:val="single" w:sz="4" w:space="0" w:color="auto"/>
              <w:left w:val="single" w:sz="4" w:space="0" w:color="auto"/>
              <w:bottom w:val="single" w:sz="4" w:space="0" w:color="auto"/>
              <w:right w:val="single" w:sz="4" w:space="0" w:color="auto"/>
            </w:tcBorders>
            <w:hideMark/>
          </w:tcPr>
          <w:p w14:paraId="2D35BED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01E759A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Profile creation timestamp</w:t>
            </w:r>
          </w:p>
        </w:tc>
        <w:tc>
          <w:tcPr>
            <w:tcW w:w="1296" w:type="dxa"/>
            <w:tcBorders>
              <w:top w:val="single" w:sz="4" w:space="0" w:color="auto"/>
              <w:left w:val="single" w:sz="4" w:space="0" w:color="auto"/>
              <w:bottom w:val="single" w:sz="4" w:space="0" w:color="auto"/>
              <w:right w:val="single" w:sz="4" w:space="0" w:color="auto"/>
            </w:tcBorders>
            <w:hideMark/>
          </w:tcPr>
          <w:p w14:paraId="23675F2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2026-04-19 09:51:00+00</w:t>
            </w:r>
          </w:p>
        </w:tc>
      </w:tr>
    </w:tbl>
    <w:p w14:paraId="4B4A9C28" w14:textId="77777777" w:rsidR="00EF2E8A" w:rsidRPr="00DF6E91" w:rsidRDefault="00EF2E8A" w:rsidP="00EF2E8A">
      <w:pPr>
        <w:spacing w:after="0" w:line="480" w:lineRule="auto"/>
        <w:ind w:firstLine="720"/>
        <w:jc w:val="both"/>
        <w:rPr>
          <w:rFonts w:cs="Times New Roman"/>
          <w:bCs/>
          <w:sz w:val="24"/>
          <w:szCs w:val="24"/>
          <w:lang w:val="en-PH"/>
        </w:rPr>
      </w:pPr>
      <w:r>
        <w:rPr>
          <w:rFonts w:ascii="Times New Roman" w:hAnsi="Times New Roman"/>
          <w:b w:val="0"/>
          <w:sz w:val="24"/>
          <w:u w:val="none"/>
        </w:rPr>
        <w:t>Table 3.4 is entry for the device table documents four fields (device_id, device_label, first_seen_at, last_seen_at) with their sizes, text/timestamptz types, formats, descriptions, and examples; according to ISO/IEC 25010 (software quality model), this specification ensures functional suitability by defining the device structure, reliability via timestamp and foreign key constraints, and maintainability through clear field and payload definitions; moreover, this entry is critical for SmartHub because it preserves stable device identity and visibility windows, enabling accurate device mapping, auditability, and longitudinal diagnostics.</w:t>
      </w:r>
    </w:p>
    <w:p w14:paraId="0855802E" w14:textId="77777777" w:rsidR="00EF2E8A" w:rsidRPr="00DF6E91" w:rsidRDefault="00EF2E8A" w:rsidP="00EF2E8A">
      <w:pPr>
        <w:spacing w:after="0" w:line="480" w:lineRule="auto"/>
        <w:jc w:val="left"/>
        <w:rPr>
          <w:rFonts w:cs="Times New Roman"/>
          <w:sz w:val="24"/>
          <w:szCs w:val="24"/>
          <w:u w:val="single"/>
          <w:lang w:val="en-PH"/>
        </w:rPr>
      </w:pPr>
      <w:r>
        <w:rPr>
          <w:rFonts w:ascii="Times New Roman" w:hAnsi="Times New Roman"/>
          <w:b/>
          <w:sz w:val="24"/>
          <w:u w:val="single"/>
        </w:rPr>
        <w:t>Table 3.4 device</w:t>
      </w:r>
    </w:p>
    <w:tbl>
      <w:tblPr>
        <w:tblStyle w:val="TableGrid"/>
        <w:tblW w:w="9630" w:type="dxa"/>
        <w:tblLayout w:type="fixed"/>
        <w:tblLook w:val="04A0" w:firstRow="1" w:lastRow="0" w:firstColumn="1" w:lastColumn="0" w:noHBand="0" w:noVBand="1"/>
      </w:tblPr>
      <w:tblGrid>
        <w:gridCol w:w="1898"/>
        <w:gridCol w:w="1266"/>
        <w:gridCol w:w="1393"/>
        <w:gridCol w:w="1520"/>
        <w:gridCol w:w="2279"/>
        <w:gridCol w:w="1274"/>
      </w:tblGrid>
      <w:tr w:rsidR="00EF2E8A" w:rsidRPr="00DF6E91" w14:paraId="265082F1" w14:textId="77777777" w:rsidTr="009136FF">
        <w:trPr>
          <w:trHeight w:val="296"/>
        </w:trPr>
        <w:tc>
          <w:tcPr>
            <w:tcW w:w="180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5323096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022D749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24DE7E1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06987C9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22F0B93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07FD952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Example</w:t>
            </w:r>
          </w:p>
        </w:tc>
      </w:tr>
      <w:tr w:rsidR="00EF2E8A" w:rsidRPr="00DF6E91" w14:paraId="6E00F962" w14:textId="77777777" w:rsidTr="009136FF">
        <w:trPr>
          <w:trHeight w:val="593"/>
        </w:trPr>
        <w:tc>
          <w:tcPr>
            <w:tcW w:w="1800" w:type="dxa"/>
            <w:tcBorders>
              <w:top w:val="single" w:sz="4" w:space="0" w:color="auto"/>
              <w:left w:val="single" w:sz="4" w:space="0" w:color="auto"/>
              <w:bottom w:val="single" w:sz="4" w:space="0" w:color="auto"/>
              <w:right w:val="single" w:sz="4" w:space="0" w:color="auto"/>
            </w:tcBorders>
            <w:hideMark/>
          </w:tcPr>
          <w:p w14:paraId="79BC15B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device_id</w:t>
            </w:r>
          </w:p>
        </w:tc>
        <w:tc>
          <w:tcPr>
            <w:tcW w:w="1224" w:type="dxa"/>
            <w:tcBorders>
              <w:top w:val="single" w:sz="4" w:space="0" w:color="auto"/>
              <w:left w:val="single" w:sz="4" w:space="0" w:color="auto"/>
              <w:bottom w:val="single" w:sz="4" w:space="0" w:color="auto"/>
              <w:right w:val="single" w:sz="4" w:space="0" w:color="auto"/>
            </w:tcBorders>
            <w:hideMark/>
          </w:tcPr>
          <w:p w14:paraId="3F9AEAB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352B86D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61DF979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device id</w:t>
            </w:r>
          </w:p>
        </w:tc>
        <w:tc>
          <w:tcPr>
            <w:tcW w:w="2160" w:type="dxa"/>
            <w:tcBorders>
              <w:top w:val="single" w:sz="4" w:space="0" w:color="auto"/>
              <w:left w:val="single" w:sz="4" w:space="0" w:color="auto"/>
              <w:bottom w:val="single" w:sz="4" w:space="0" w:color="auto"/>
              <w:right w:val="single" w:sz="4" w:space="0" w:color="auto"/>
            </w:tcBorders>
            <w:hideMark/>
          </w:tcPr>
          <w:p w14:paraId="59C7D81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Primary key device identifier</w:t>
            </w:r>
          </w:p>
        </w:tc>
        <w:tc>
          <w:tcPr>
            <w:tcW w:w="1296" w:type="dxa"/>
            <w:tcBorders>
              <w:top w:val="single" w:sz="4" w:space="0" w:color="auto"/>
              <w:left w:val="single" w:sz="4" w:space="0" w:color="auto"/>
              <w:bottom w:val="single" w:sz="4" w:space="0" w:color="auto"/>
              <w:right w:val="single" w:sz="4" w:space="0" w:color="auto"/>
            </w:tcBorders>
            <w:hideMark/>
          </w:tcPr>
          <w:p w14:paraId="62B8FE4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R58M12345AB</w:t>
            </w:r>
          </w:p>
        </w:tc>
      </w:tr>
      <w:tr w:rsidR="00EF2E8A" w:rsidRPr="00DF6E91" w14:paraId="36054836" w14:textId="77777777" w:rsidTr="009136FF">
        <w:trPr>
          <w:trHeight w:val="593"/>
        </w:trPr>
        <w:tc>
          <w:tcPr>
            <w:tcW w:w="1800" w:type="dxa"/>
            <w:tcBorders>
              <w:top w:val="single" w:sz="4" w:space="0" w:color="auto"/>
              <w:left w:val="single" w:sz="4" w:space="0" w:color="auto"/>
              <w:bottom w:val="single" w:sz="4" w:space="0" w:color="auto"/>
              <w:right w:val="single" w:sz="4" w:space="0" w:color="auto"/>
            </w:tcBorders>
            <w:hideMark/>
          </w:tcPr>
          <w:p w14:paraId="366C18E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device_label</w:t>
            </w:r>
          </w:p>
        </w:tc>
        <w:tc>
          <w:tcPr>
            <w:tcW w:w="1224" w:type="dxa"/>
            <w:tcBorders>
              <w:top w:val="single" w:sz="4" w:space="0" w:color="auto"/>
              <w:left w:val="single" w:sz="4" w:space="0" w:color="auto"/>
              <w:bottom w:val="single" w:sz="4" w:space="0" w:color="auto"/>
              <w:right w:val="single" w:sz="4" w:space="0" w:color="auto"/>
            </w:tcBorders>
            <w:hideMark/>
          </w:tcPr>
          <w:p w14:paraId="6C03B91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120</w:t>
            </w:r>
          </w:p>
        </w:tc>
        <w:tc>
          <w:tcPr>
            <w:tcW w:w="1296" w:type="dxa"/>
            <w:tcBorders>
              <w:top w:val="single" w:sz="4" w:space="0" w:color="auto"/>
              <w:left w:val="single" w:sz="4" w:space="0" w:color="auto"/>
              <w:bottom w:val="single" w:sz="4" w:space="0" w:color="auto"/>
              <w:right w:val="single" w:sz="4" w:space="0" w:color="auto"/>
            </w:tcBorders>
            <w:hideMark/>
          </w:tcPr>
          <w:p w14:paraId="65DFC40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546F138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2160" w:type="dxa"/>
            <w:tcBorders>
              <w:top w:val="single" w:sz="4" w:space="0" w:color="auto"/>
              <w:left w:val="single" w:sz="4" w:space="0" w:color="auto"/>
              <w:bottom w:val="single" w:sz="4" w:space="0" w:color="auto"/>
              <w:right w:val="single" w:sz="4" w:space="0" w:color="auto"/>
            </w:tcBorders>
            <w:hideMark/>
          </w:tcPr>
          <w:p w14:paraId="444D38F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Human-readable device label</w:t>
            </w:r>
          </w:p>
        </w:tc>
        <w:tc>
          <w:tcPr>
            <w:tcW w:w="1296" w:type="dxa"/>
            <w:tcBorders>
              <w:top w:val="single" w:sz="4" w:space="0" w:color="auto"/>
              <w:left w:val="single" w:sz="4" w:space="0" w:color="auto"/>
              <w:bottom w:val="single" w:sz="4" w:space="0" w:color="auto"/>
              <w:right w:val="single" w:sz="4" w:space="0" w:color="auto"/>
            </w:tcBorders>
            <w:hideMark/>
          </w:tcPr>
          <w:p w14:paraId="618E955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Samsung A14 Bench Unit</w:t>
            </w:r>
          </w:p>
        </w:tc>
      </w:tr>
      <w:tr w:rsidR="00EF2E8A" w:rsidRPr="00DF6E91" w14:paraId="7439797C" w14:textId="77777777" w:rsidTr="009136FF">
        <w:trPr>
          <w:trHeight w:val="612"/>
        </w:trPr>
        <w:tc>
          <w:tcPr>
            <w:tcW w:w="1800" w:type="dxa"/>
            <w:tcBorders>
              <w:top w:val="single" w:sz="4" w:space="0" w:color="auto"/>
              <w:left w:val="single" w:sz="4" w:space="0" w:color="auto"/>
              <w:bottom w:val="single" w:sz="4" w:space="0" w:color="auto"/>
              <w:right w:val="single" w:sz="4" w:space="0" w:color="auto"/>
            </w:tcBorders>
            <w:hideMark/>
          </w:tcPr>
          <w:p w14:paraId="03B00C4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first_seen_at</w:t>
            </w:r>
          </w:p>
        </w:tc>
        <w:tc>
          <w:tcPr>
            <w:tcW w:w="1224" w:type="dxa"/>
            <w:tcBorders>
              <w:top w:val="single" w:sz="4" w:space="0" w:color="auto"/>
              <w:left w:val="single" w:sz="4" w:space="0" w:color="auto"/>
              <w:bottom w:val="single" w:sz="4" w:space="0" w:color="auto"/>
              <w:right w:val="single" w:sz="4" w:space="0" w:color="auto"/>
            </w:tcBorders>
            <w:hideMark/>
          </w:tcPr>
          <w:p w14:paraId="13D385F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34C61DF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timestamptz</w:t>
            </w:r>
          </w:p>
        </w:tc>
        <w:tc>
          <w:tcPr>
            <w:tcW w:w="1440" w:type="dxa"/>
            <w:tcBorders>
              <w:top w:val="single" w:sz="4" w:space="0" w:color="auto"/>
              <w:left w:val="single" w:sz="4" w:space="0" w:color="auto"/>
              <w:bottom w:val="single" w:sz="4" w:space="0" w:color="auto"/>
              <w:right w:val="single" w:sz="4" w:space="0" w:color="auto"/>
            </w:tcBorders>
            <w:hideMark/>
          </w:tcPr>
          <w:p w14:paraId="2F78FF3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4FE3194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First seen timestamp</w:t>
            </w:r>
          </w:p>
        </w:tc>
        <w:tc>
          <w:tcPr>
            <w:tcW w:w="1296" w:type="dxa"/>
            <w:tcBorders>
              <w:top w:val="single" w:sz="4" w:space="0" w:color="auto"/>
              <w:left w:val="single" w:sz="4" w:space="0" w:color="auto"/>
              <w:bottom w:val="single" w:sz="4" w:space="0" w:color="auto"/>
              <w:right w:val="single" w:sz="4" w:space="0" w:color="auto"/>
            </w:tcBorders>
            <w:hideMark/>
          </w:tcPr>
          <w:p w14:paraId="564D72C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2026-04-19 09:40:00+00</w:t>
            </w:r>
          </w:p>
        </w:tc>
      </w:tr>
      <w:tr w:rsidR="00EF2E8A" w:rsidRPr="00DF6E91" w14:paraId="4EA52C3B" w14:textId="77777777" w:rsidTr="009136FF">
        <w:trPr>
          <w:trHeight w:val="574"/>
        </w:trPr>
        <w:tc>
          <w:tcPr>
            <w:tcW w:w="1800" w:type="dxa"/>
            <w:tcBorders>
              <w:top w:val="single" w:sz="4" w:space="0" w:color="auto"/>
              <w:left w:val="single" w:sz="4" w:space="0" w:color="auto"/>
              <w:bottom w:val="single" w:sz="4" w:space="0" w:color="auto"/>
              <w:right w:val="single" w:sz="4" w:space="0" w:color="auto"/>
            </w:tcBorders>
            <w:hideMark/>
          </w:tcPr>
          <w:p w14:paraId="5BF67C8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last_seen_at</w:t>
            </w:r>
          </w:p>
        </w:tc>
        <w:tc>
          <w:tcPr>
            <w:tcW w:w="1224" w:type="dxa"/>
            <w:tcBorders>
              <w:top w:val="single" w:sz="4" w:space="0" w:color="auto"/>
              <w:left w:val="single" w:sz="4" w:space="0" w:color="auto"/>
              <w:bottom w:val="single" w:sz="4" w:space="0" w:color="auto"/>
              <w:right w:val="single" w:sz="4" w:space="0" w:color="auto"/>
            </w:tcBorders>
            <w:hideMark/>
          </w:tcPr>
          <w:p w14:paraId="1A14829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1FE2A72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timestamptz</w:t>
            </w:r>
          </w:p>
        </w:tc>
        <w:tc>
          <w:tcPr>
            <w:tcW w:w="1440" w:type="dxa"/>
            <w:tcBorders>
              <w:top w:val="single" w:sz="4" w:space="0" w:color="auto"/>
              <w:left w:val="single" w:sz="4" w:space="0" w:color="auto"/>
              <w:bottom w:val="single" w:sz="4" w:space="0" w:color="auto"/>
              <w:right w:val="single" w:sz="4" w:space="0" w:color="auto"/>
            </w:tcBorders>
            <w:hideMark/>
          </w:tcPr>
          <w:p w14:paraId="553299B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1140F86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Most recent seen timestamp</w:t>
            </w:r>
          </w:p>
        </w:tc>
        <w:tc>
          <w:tcPr>
            <w:tcW w:w="1296" w:type="dxa"/>
            <w:tcBorders>
              <w:top w:val="single" w:sz="4" w:space="0" w:color="auto"/>
              <w:left w:val="single" w:sz="4" w:space="0" w:color="auto"/>
              <w:bottom w:val="single" w:sz="4" w:space="0" w:color="auto"/>
              <w:right w:val="single" w:sz="4" w:space="0" w:color="auto"/>
            </w:tcBorders>
            <w:hideMark/>
          </w:tcPr>
          <w:p w14:paraId="04871E6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2026-04-19 10:30:00+00</w:t>
            </w:r>
          </w:p>
        </w:tc>
      </w:tr>
    </w:tbl>
    <w:p w14:paraId="319EA7BB" w14:textId="77777777" w:rsidR="00EF2E8A" w:rsidRPr="00DF6E91" w:rsidRDefault="00EF2E8A" w:rsidP="00EF2E8A">
      <w:pPr>
        <w:spacing w:after="0" w:line="480" w:lineRule="auto"/>
        <w:ind w:firstLine="720"/>
        <w:jc w:val="both"/>
        <w:rPr>
          <w:rFonts w:cs="Times New Roman"/>
          <w:sz w:val="24"/>
          <w:szCs w:val="24"/>
        </w:rPr>
      </w:pPr>
      <w:r>
        <w:rPr>
          <w:rFonts w:ascii="Times New Roman" w:hAnsi="Times New Roman"/>
          <w:b w:val="0"/>
          <w:sz w:val="24"/>
          <w:u w:val="none"/>
        </w:rPr>
        <w:t>Table 3.5 is entry for the diagnostic_runs table documents five fields (owner_user_id, device_id, diagnostic_type, run_timestamp, payload) with their sizes, uuid/text/bigint/jsonb types, formats, descriptions, and examples; according to ISO/IEC 25010 (software quality model), this specification ensures functional suitability by defining the diagnostic runs structure, reliability via timestamp and foreign key constraints, and maintainability through clear field and payload definitions; moreover, this entry is critical for SmartHub because it captures diagnostic execution evidence that supports historical tracing, consistency checks, and report generation across repeated test cycles.</w:t>
      </w:r>
    </w:p>
    <w:p w14:paraId="2E9571AC" w14:textId="77777777" w:rsidR="00EF2E8A" w:rsidRPr="00DF6E91" w:rsidRDefault="00EF2E8A" w:rsidP="00EF2E8A">
      <w:pPr>
        <w:spacing w:after="0" w:line="480" w:lineRule="auto"/>
        <w:jc w:val="left"/>
        <w:rPr>
          <w:rFonts w:cs="Times New Roman"/>
          <w:b/>
          <w:bCs/>
          <w:sz w:val="24"/>
          <w:szCs w:val="24"/>
          <w:u w:val="single"/>
          <w:lang w:val="en-PH"/>
        </w:rPr>
      </w:pPr>
      <w:r>
        <w:rPr>
          <w:rFonts w:ascii="Times New Roman" w:hAnsi="Times New Roman"/>
          <w:b/>
          <w:sz w:val="24"/>
          <w:u w:val="single"/>
        </w:rPr>
        <w:t>Table 3.5 diagnostic_runs</w:t>
      </w:r>
    </w:p>
    <w:tbl>
      <w:tblPr>
        <w:tblStyle w:val="TableGrid"/>
        <w:tblW w:w="9630" w:type="dxa"/>
        <w:tblLayout w:type="fixed"/>
        <w:tblLook w:val="04A0" w:firstRow="1" w:lastRow="0" w:firstColumn="1" w:lastColumn="0" w:noHBand="0" w:noVBand="1"/>
      </w:tblPr>
      <w:tblGrid>
        <w:gridCol w:w="1916"/>
        <w:gridCol w:w="1278"/>
        <w:gridCol w:w="1406"/>
        <w:gridCol w:w="1534"/>
        <w:gridCol w:w="2302"/>
        <w:gridCol w:w="1194"/>
      </w:tblGrid>
      <w:tr w:rsidR="00EF2E8A" w:rsidRPr="00DF6E91" w14:paraId="31874048" w14:textId="77777777" w:rsidTr="009136FF">
        <w:trPr>
          <w:trHeight w:val="358"/>
        </w:trPr>
        <w:tc>
          <w:tcPr>
            <w:tcW w:w="180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3636AAE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6A481EF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6BD8AD8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72866FB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2A7948A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09E501E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Example</w:t>
            </w:r>
          </w:p>
        </w:tc>
      </w:tr>
      <w:tr w:rsidR="00EF2E8A" w:rsidRPr="00DF6E91" w14:paraId="3CD22040" w14:textId="77777777" w:rsidTr="009136FF">
        <w:trPr>
          <w:trHeight w:val="1078"/>
        </w:trPr>
        <w:tc>
          <w:tcPr>
            <w:tcW w:w="1800" w:type="dxa"/>
            <w:tcBorders>
              <w:top w:val="single" w:sz="4" w:space="0" w:color="auto"/>
              <w:left w:val="single" w:sz="4" w:space="0" w:color="auto"/>
              <w:bottom w:val="single" w:sz="4" w:space="0" w:color="auto"/>
              <w:right w:val="single" w:sz="4" w:space="0" w:color="auto"/>
            </w:tcBorders>
            <w:hideMark/>
          </w:tcPr>
          <w:p w14:paraId="2CB9CE9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owner_user_id</w:t>
            </w:r>
          </w:p>
        </w:tc>
        <w:tc>
          <w:tcPr>
            <w:tcW w:w="1224" w:type="dxa"/>
            <w:tcBorders>
              <w:top w:val="single" w:sz="4" w:space="0" w:color="auto"/>
              <w:left w:val="single" w:sz="4" w:space="0" w:color="auto"/>
              <w:bottom w:val="single" w:sz="4" w:space="0" w:color="auto"/>
              <w:right w:val="single" w:sz="4" w:space="0" w:color="auto"/>
            </w:tcBorders>
            <w:hideMark/>
          </w:tcPr>
          <w:p w14:paraId="6F36644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14B2865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1440" w:type="dxa"/>
            <w:tcBorders>
              <w:top w:val="single" w:sz="4" w:space="0" w:color="auto"/>
              <w:left w:val="single" w:sz="4" w:space="0" w:color="auto"/>
              <w:bottom w:val="single" w:sz="4" w:space="0" w:color="auto"/>
              <w:right w:val="single" w:sz="4" w:space="0" w:color="auto"/>
            </w:tcBorders>
            <w:hideMark/>
          </w:tcPr>
          <w:p w14:paraId="1FD94DA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6E854F3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Foreign key to app_user.owner_user_id</w:t>
            </w:r>
          </w:p>
        </w:tc>
        <w:tc>
          <w:tcPr>
            <w:tcW w:w="1296" w:type="dxa"/>
            <w:tcBorders>
              <w:top w:val="single" w:sz="4" w:space="0" w:color="auto"/>
              <w:left w:val="single" w:sz="4" w:space="0" w:color="auto"/>
              <w:bottom w:val="single" w:sz="4" w:space="0" w:color="auto"/>
              <w:right w:val="single" w:sz="4" w:space="0" w:color="auto"/>
            </w:tcBorders>
            <w:hideMark/>
          </w:tcPr>
          <w:p w14:paraId="0B3CF6B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f04d0dc8-7fef-4f8b-9d8b-1f0a12345678</w:t>
            </w:r>
          </w:p>
        </w:tc>
      </w:tr>
      <w:tr w:rsidR="00EF2E8A" w:rsidRPr="00DF6E91" w14:paraId="4B1F34F2" w14:textId="77777777" w:rsidTr="009136FF">
        <w:trPr>
          <w:trHeight w:val="740"/>
        </w:trPr>
        <w:tc>
          <w:tcPr>
            <w:tcW w:w="1800" w:type="dxa"/>
            <w:tcBorders>
              <w:top w:val="single" w:sz="4" w:space="0" w:color="auto"/>
              <w:left w:val="single" w:sz="4" w:space="0" w:color="auto"/>
              <w:bottom w:val="single" w:sz="4" w:space="0" w:color="auto"/>
              <w:right w:val="single" w:sz="4" w:space="0" w:color="auto"/>
            </w:tcBorders>
            <w:hideMark/>
          </w:tcPr>
          <w:p w14:paraId="642C198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device_id</w:t>
            </w:r>
          </w:p>
        </w:tc>
        <w:tc>
          <w:tcPr>
            <w:tcW w:w="1224" w:type="dxa"/>
            <w:tcBorders>
              <w:top w:val="single" w:sz="4" w:space="0" w:color="auto"/>
              <w:left w:val="single" w:sz="4" w:space="0" w:color="auto"/>
              <w:bottom w:val="single" w:sz="4" w:space="0" w:color="auto"/>
              <w:right w:val="single" w:sz="4" w:space="0" w:color="auto"/>
            </w:tcBorders>
            <w:hideMark/>
          </w:tcPr>
          <w:p w14:paraId="0ADD426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6549B09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5707EFF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device id</w:t>
            </w:r>
          </w:p>
        </w:tc>
        <w:tc>
          <w:tcPr>
            <w:tcW w:w="2160" w:type="dxa"/>
            <w:tcBorders>
              <w:top w:val="single" w:sz="4" w:space="0" w:color="auto"/>
              <w:left w:val="single" w:sz="4" w:space="0" w:color="auto"/>
              <w:bottom w:val="single" w:sz="4" w:space="0" w:color="auto"/>
              <w:right w:val="single" w:sz="4" w:space="0" w:color="auto"/>
            </w:tcBorders>
            <w:hideMark/>
          </w:tcPr>
          <w:p w14:paraId="668D942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Foreign key to device.device_id</w:t>
            </w:r>
          </w:p>
        </w:tc>
        <w:tc>
          <w:tcPr>
            <w:tcW w:w="1296" w:type="dxa"/>
            <w:tcBorders>
              <w:top w:val="single" w:sz="4" w:space="0" w:color="auto"/>
              <w:left w:val="single" w:sz="4" w:space="0" w:color="auto"/>
              <w:bottom w:val="single" w:sz="4" w:space="0" w:color="auto"/>
              <w:right w:val="single" w:sz="4" w:space="0" w:color="auto"/>
            </w:tcBorders>
            <w:hideMark/>
          </w:tcPr>
          <w:p w14:paraId="607A33B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R58M12345AB</w:t>
            </w:r>
          </w:p>
        </w:tc>
      </w:tr>
      <w:tr w:rsidR="00EF2E8A" w:rsidRPr="00DF6E91" w14:paraId="518283C9" w14:textId="77777777" w:rsidTr="009136FF">
        <w:trPr>
          <w:trHeight w:val="334"/>
        </w:trPr>
        <w:tc>
          <w:tcPr>
            <w:tcW w:w="1800" w:type="dxa"/>
            <w:tcBorders>
              <w:top w:val="single" w:sz="4" w:space="0" w:color="auto"/>
              <w:left w:val="single" w:sz="4" w:space="0" w:color="auto"/>
              <w:bottom w:val="single" w:sz="4" w:space="0" w:color="auto"/>
              <w:right w:val="single" w:sz="4" w:space="0" w:color="auto"/>
            </w:tcBorders>
            <w:hideMark/>
          </w:tcPr>
          <w:p w14:paraId="073F019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diagnostic_type</w:t>
            </w:r>
          </w:p>
        </w:tc>
        <w:tc>
          <w:tcPr>
            <w:tcW w:w="1224" w:type="dxa"/>
            <w:tcBorders>
              <w:top w:val="single" w:sz="4" w:space="0" w:color="auto"/>
              <w:left w:val="single" w:sz="4" w:space="0" w:color="auto"/>
              <w:bottom w:val="single" w:sz="4" w:space="0" w:color="auto"/>
              <w:right w:val="single" w:sz="4" w:space="0" w:color="auto"/>
            </w:tcBorders>
            <w:hideMark/>
          </w:tcPr>
          <w:p w14:paraId="172D5B0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64</w:t>
            </w:r>
          </w:p>
        </w:tc>
        <w:tc>
          <w:tcPr>
            <w:tcW w:w="1296" w:type="dxa"/>
            <w:tcBorders>
              <w:top w:val="single" w:sz="4" w:space="0" w:color="auto"/>
              <w:left w:val="single" w:sz="4" w:space="0" w:color="auto"/>
              <w:bottom w:val="single" w:sz="4" w:space="0" w:color="auto"/>
              <w:right w:val="single" w:sz="4" w:space="0" w:color="auto"/>
            </w:tcBorders>
            <w:hideMark/>
          </w:tcPr>
          <w:p w14:paraId="420A96A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2B416BF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2160" w:type="dxa"/>
            <w:tcBorders>
              <w:top w:val="single" w:sz="4" w:space="0" w:color="auto"/>
              <w:left w:val="single" w:sz="4" w:space="0" w:color="auto"/>
              <w:bottom w:val="single" w:sz="4" w:space="0" w:color="auto"/>
              <w:right w:val="single" w:sz="4" w:space="0" w:color="auto"/>
            </w:tcBorders>
            <w:hideMark/>
          </w:tcPr>
          <w:p w14:paraId="07D7B58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Type of diagnostic</w:t>
            </w:r>
          </w:p>
        </w:tc>
        <w:tc>
          <w:tcPr>
            <w:tcW w:w="1296" w:type="dxa"/>
            <w:tcBorders>
              <w:top w:val="single" w:sz="4" w:space="0" w:color="auto"/>
              <w:left w:val="single" w:sz="4" w:space="0" w:color="auto"/>
              <w:bottom w:val="single" w:sz="4" w:space="0" w:color="auto"/>
              <w:right w:val="single" w:sz="4" w:space="0" w:color="auto"/>
            </w:tcBorders>
            <w:hideMark/>
          </w:tcPr>
          <w:p w14:paraId="795BCAD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usb-no-debug</w:t>
            </w:r>
          </w:p>
        </w:tc>
      </w:tr>
      <w:tr w:rsidR="00EF2E8A" w:rsidRPr="00DF6E91" w14:paraId="77DE13A1" w14:textId="77777777" w:rsidTr="009136FF">
        <w:trPr>
          <w:trHeight w:val="740"/>
        </w:trPr>
        <w:tc>
          <w:tcPr>
            <w:tcW w:w="1800" w:type="dxa"/>
            <w:tcBorders>
              <w:top w:val="single" w:sz="4" w:space="0" w:color="auto"/>
              <w:left w:val="single" w:sz="4" w:space="0" w:color="auto"/>
              <w:bottom w:val="single" w:sz="4" w:space="0" w:color="auto"/>
              <w:right w:val="single" w:sz="4" w:space="0" w:color="auto"/>
            </w:tcBorders>
            <w:hideMark/>
          </w:tcPr>
          <w:p w14:paraId="1706877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run_timestamp</w:t>
            </w:r>
          </w:p>
        </w:tc>
        <w:tc>
          <w:tcPr>
            <w:tcW w:w="1224" w:type="dxa"/>
            <w:tcBorders>
              <w:top w:val="single" w:sz="4" w:space="0" w:color="auto"/>
              <w:left w:val="single" w:sz="4" w:space="0" w:color="auto"/>
              <w:bottom w:val="single" w:sz="4" w:space="0" w:color="auto"/>
              <w:right w:val="single" w:sz="4" w:space="0" w:color="auto"/>
            </w:tcBorders>
            <w:hideMark/>
          </w:tcPr>
          <w:p w14:paraId="7087CB1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248698D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bigint</w:t>
            </w:r>
          </w:p>
        </w:tc>
        <w:tc>
          <w:tcPr>
            <w:tcW w:w="1440" w:type="dxa"/>
            <w:tcBorders>
              <w:top w:val="single" w:sz="4" w:space="0" w:color="auto"/>
              <w:left w:val="single" w:sz="4" w:space="0" w:color="auto"/>
              <w:bottom w:val="single" w:sz="4" w:space="0" w:color="auto"/>
              <w:right w:val="single" w:sz="4" w:space="0" w:color="auto"/>
            </w:tcBorders>
            <w:hideMark/>
          </w:tcPr>
          <w:p w14:paraId="5AA2D44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epoch ms</w:t>
            </w:r>
          </w:p>
        </w:tc>
        <w:tc>
          <w:tcPr>
            <w:tcW w:w="2160" w:type="dxa"/>
            <w:tcBorders>
              <w:top w:val="single" w:sz="4" w:space="0" w:color="auto"/>
              <w:left w:val="single" w:sz="4" w:space="0" w:color="auto"/>
              <w:bottom w:val="single" w:sz="4" w:space="0" w:color="auto"/>
              <w:right w:val="single" w:sz="4" w:space="0" w:color="auto"/>
            </w:tcBorders>
            <w:hideMark/>
          </w:tcPr>
          <w:p w14:paraId="33B5EBD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Diagnostic timestamp</w:t>
            </w:r>
          </w:p>
        </w:tc>
        <w:tc>
          <w:tcPr>
            <w:tcW w:w="1296" w:type="dxa"/>
            <w:tcBorders>
              <w:top w:val="single" w:sz="4" w:space="0" w:color="auto"/>
              <w:left w:val="single" w:sz="4" w:space="0" w:color="auto"/>
              <w:bottom w:val="single" w:sz="4" w:space="0" w:color="auto"/>
              <w:right w:val="single" w:sz="4" w:space="0" w:color="auto"/>
            </w:tcBorders>
            <w:hideMark/>
          </w:tcPr>
          <w:p w14:paraId="6525D80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1713525123456</w:t>
            </w:r>
          </w:p>
        </w:tc>
      </w:tr>
      <w:tr w:rsidR="00EF2E8A" w:rsidRPr="00DF6E91" w14:paraId="6FBE6956" w14:textId="77777777" w:rsidTr="009136FF">
        <w:trPr>
          <w:trHeight w:val="694"/>
        </w:trPr>
        <w:tc>
          <w:tcPr>
            <w:tcW w:w="1800" w:type="dxa"/>
            <w:tcBorders>
              <w:top w:val="single" w:sz="4" w:space="0" w:color="auto"/>
              <w:left w:val="single" w:sz="4" w:space="0" w:color="auto"/>
              <w:bottom w:val="single" w:sz="4" w:space="0" w:color="auto"/>
              <w:right w:val="single" w:sz="4" w:space="0" w:color="auto"/>
            </w:tcBorders>
            <w:hideMark/>
          </w:tcPr>
          <w:p w14:paraId="1DA40E7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payload</w:t>
            </w:r>
          </w:p>
        </w:tc>
        <w:tc>
          <w:tcPr>
            <w:tcW w:w="1224" w:type="dxa"/>
            <w:tcBorders>
              <w:top w:val="single" w:sz="4" w:space="0" w:color="auto"/>
              <w:left w:val="single" w:sz="4" w:space="0" w:color="auto"/>
              <w:bottom w:val="single" w:sz="4" w:space="0" w:color="auto"/>
              <w:right w:val="single" w:sz="4" w:space="0" w:color="auto"/>
            </w:tcBorders>
            <w:hideMark/>
          </w:tcPr>
          <w:p w14:paraId="39CA976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2C1F5DE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jsonb</w:t>
            </w:r>
          </w:p>
        </w:tc>
        <w:tc>
          <w:tcPr>
            <w:tcW w:w="1440" w:type="dxa"/>
            <w:tcBorders>
              <w:top w:val="single" w:sz="4" w:space="0" w:color="auto"/>
              <w:left w:val="single" w:sz="4" w:space="0" w:color="auto"/>
              <w:bottom w:val="single" w:sz="4" w:space="0" w:color="auto"/>
              <w:right w:val="single" w:sz="4" w:space="0" w:color="auto"/>
            </w:tcBorders>
            <w:hideMark/>
          </w:tcPr>
          <w:p w14:paraId="4A61463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JSON object</w:t>
            </w:r>
          </w:p>
        </w:tc>
        <w:tc>
          <w:tcPr>
            <w:tcW w:w="2160" w:type="dxa"/>
            <w:tcBorders>
              <w:top w:val="single" w:sz="4" w:space="0" w:color="auto"/>
              <w:left w:val="single" w:sz="4" w:space="0" w:color="auto"/>
              <w:bottom w:val="single" w:sz="4" w:space="0" w:color="auto"/>
              <w:right w:val="single" w:sz="4" w:space="0" w:color="auto"/>
            </w:tcBorders>
            <w:hideMark/>
          </w:tcPr>
          <w:p w14:paraId="10CED49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Diagnostic payload mirror</w:t>
            </w:r>
          </w:p>
        </w:tc>
        <w:tc>
          <w:tcPr>
            <w:tcW w:w="1296" w:type="dxa"/>
            <w:tcBorders>
              <w:top w:val="single" w:sz="4" w:space="0" w:color="auto"/>
              <w:left w:val="single" w:sz="4" w:space="0" w:color="auto"/>
              <w:bottom w:val="single" w:sz="4" w:space="0" w:color="auto"/>
              <w:right w:val="single" w:sz="4" w:space="0" w:color="auto"/>
            </w:tcBorders>
            <w:hideMark/>
          </w:tcPr>
          <w:p w14:paraId="69BF6CD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{"diagStages":{...}</w:t>
            </w:r>
            <w:r w:rsidRPr="00DF6E91">
              <w:rPr>
                <w:rFonts w:cs="Times New Roman" w:ascii="Times New Roman" w:hAnsi="Times New Roman"/>
                <w:sz w:val="24"/>
                <w:szCs w:val="24"/>
                <w:lang w:val="en-PH"/>
              </w:rPr>
              <w:lastRenderedPageBreak/>
              <w:t>}</w:t>
            </w:r>
          </w:p>
        </w:tc>
      </w:tr>
    </w:tbl>
    <w:p w14:paraId="76DBF928" w14:textId="77777777" w:rsidR="00EF2E8A" w:rsidRPr="00DF6E91" w:rsidRDefault="00EF2E8A" w:rsidP="00EF2E8A">
      <w:pPr>
        <w:spacing w:after="0" w:line="480" w:lineRule="auto"/>
        <w:ind w:firstLine="720"/>
        <w:jc w:val="both"/>
        <w:rPr>
          <w:rFonts w:cs="Times New Roman"/>
          <w:sz w:val="24"/>
          <w:szCs w:val="24"/>
          <w:lang w:val="en-PH"/>
        </w:rPr>
      </w:pPr>
      <w:r>
        <w:rPr>
          <w:rFonts w:ascii="Times New Roman" w:hAnsi="Times New Roman"/>
          <w:b w:val="0"/>
          <w:sz w:val="24"/>
          <w:u w:val="none"/>
        </w:rPr>
        <w:t>Table 3.6 is entry for the password_reset_token table documents three fields (email, token, created_at) with their sizes, text/timestamptz types, formats, descriptions, and examples; according to ISO/IEC 25010 (software quality model), this specification ensures functional suitability by defining the password reset token structure, reliability via timestamp and foreign key constraints, and maintainability through clear field and payload definitions; moreover, this entry is critical for SmartHub because it secures account recovery flows by validating reset tokens and timestamp windows, reducing unauthorized password resets.</w:t>
      </w:r>
    </w:p>
    <w:p w14:paraId="6FF2698A" w14:textId="77777777" w:rsidR="00EF2E8A" w:rsidRPr="00DF6E91" w:rsidRDefault="00EF2E8A" w:rsidP="00EF2E8A">
      <w:pPr>
        <w:spacing w:after="0" w:line="480" w:lineRule="auto"/>
        <w:jc w:val="left"/>
        <w:rPr>
          <w:rFonts w:cs="Times New Roman"/>
          <w:b/>
          <w:bCs/>
          <w:sz w:val="24"/>
          <w:szCs w:val="24"/>
          <w:u w:val="single"/>
          <w:lang w:val="en-PH"/>
        </w:rPr>
      </w:pPr>
      <w:r>
        <w:rPr>
          <w:rFonts w:ascii="Times New Roman" w:hAnsi="Times New Roman"/>
          <w:b/>
          <w:sz w:val="24"/>
          <w:u w:val="single"/>
        </w:rPr>
        <w:t>Table 3.6 password_reset_token</w:t>
      </w:r>
    </w:p>
    <w:tbl>
      <w:tblPr>
        <w:tblStyle w:val="TableGrid"/>
        <w:tblW w:w="9630" w:type="dxa"/>
        <w:tblLayout w:type="fixed"/>
        <w:tblLook w:val="04A0" w:firstRow="1" w:lastRow="0" w:firstColumn="1" w:lastColumn="0" w:noHBand="0" w:noVBand="1"/>
      </w:tblPr>
      <w:tblGrid>
        <w:gridCol w:w="1914"/>
        <w:gridCol w:w="1277"/>
        <w:gridCol w:w="1404"/>
        <w:gridCol w:w="1533"/>
        <w:gridCol w:w="2298"/>
        <w:gridCol w:w="1204"/>
      </w:tblGrid>
      <w:tr w:rsidR="00EF2E8A" w:rsidRPr="00DF6E91" w14:paraId="37B1D559" w14:textId="77777777" w:rsidTr="009136FF">
        <w:trPr>
          <w:trHeight w:val="438"/>
        </w:trPr>
        <w:tc>
          <w:tcPr>
            <w:tcW w:w="180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41C7D6A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2A81D64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52070C7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7375BF1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0730C65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75361AD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Example</w:t>
            </w:r>
          </w:p>
        </w:tc>
      </w:tr>
      <w:tr w:rsidR="00EF2E8A" w:rsidRPr="00DF6E91" w14:paraId="6606DF4C" w14:textId="77777777" w:rsidTr="009136FF">
        <w:trPr>
          <w:trHeight w:val="876"/>
        </w:trPr>
        <w:tc>
          <w:tcPr>
            <w:tcW w:w="1800" w:type="dxa"/>
            <w:tcBorders>
              <w:top w:val="single" w:sz="4" w:space="0" w:color="auto"/>
              <w:left w:val="single" w:sz="4" w:space="0" w:color="auto"/>
              <w:bottom w:val="single" w:sz="4" w:space="0" w:color="auto"/>
              <w:right w:val="single" w:sz="4" w:space="0" w:color="auto"/>
            </w:tcBorders>
            <w:hideMark/>
          </w:tcPr>
          <w:p w14:paraId="3C52866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email</w:t>
            </w:r>
          </w:p>
        </w:tc>
        <w:tc>
          <w:tcPr>
            <w:tcW w:w="1224" w:type="dxa"/>
            <w:tcBorders>
              <w:top w:val="single" w:sz="4" w:space="0" w:color="auto"/>
              <w:left w:val="single" w:sz="4" w:space="0" w:color="auto"/>
              <w:bottom w:val="single" w:sz="4" w:space="0" w:color="auto"/>
              <w:right w:val="single" w:sz="4" w:space="0" w:color="auto"/>
            </w:tcBorders>
            <w:hideMark/>
          </w:tcPr>
          <w:p w14:paraId="44FA294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4C0E742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618B544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email</w:t>
            </w:r>
          </w:p>
        </w:tc>
        <w:tc>
          <w:tcPr>
            <w:tcW w:w="2160" w:type="dxa"/>
            <w:tcBorders>
              <w:top w:val="single" w:sz="4" w:space="0" w:color="auto"/>
              <w:left w:val="single" w:sz="4" w:space="0" w:color="auto"/>
              <w:bottom w:val="single" w:sz="4" w:space="0" w:color="auto"/>
              <w:right w:val="single" w:sz="4" w:space="0" w:color="auto"/>
            </w:tcBorders>
            <w:hideMark/>
          </w:tcPr>
          <w:p w14:paraId="392C627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Foreign key email reference to user</w:t>
            </w:r>
          </w:p>
        </w:tc>
        <w:tc>
          <w:tcPr>
            <w:tcW w:w="1296" w:type="dxa"/>
            <w:tcBorders>
              <w:top w:val="single" w:sz="4" w:space="0" w:color="auto"/>
              <w:left w:val="single" w:sz="4" w:space="0" w:color="auto"/>
              <w:bottom w:val="single" w:sz="4" w:space="0" w:color="auto"/>
              <w:right w:val="single" w:sz="4" w:space="0" w:color="auto"/>
            </w:tcBorders>
            <w:hideMark/>
          </w:tcPr>
          <w:p w14:paraId="76CB083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user@example.com</w:t>
            </w:r>
          </w:p>
        </w:tc>
      </w:tr>
      <w:tr w:rsidR="00EF2E8A" w:rsidRPr="00DF6E91" w14:paraId="26F68F29" w14:textId="77777777" w:rsidTr="009136FF">
        <w:trPr>
          <w:trHeight w:val="876"/>
        </w:trPr>
        <w:tc>
          <w:tcPr>
            <w:tcW w:w="1800" w:type="dxa"/>
            <w:tcBorders>
              <w:top w:val="single" w:sz="4" w:space="0" w:color="auto"/>
              <w:left w:val="single" w:sz="4" w:space="0" w:color="auto"/>
              <w:bottom w:val="single" w:sz="4" w:space="0" w:color="auto"/>
              <w:right w:val="single" w:sz="4" w:space="0" w:color="auto"/>
            </w:tcBorders>
            <w:hideMark/>
          </w:tcPr>
          <w:p w14:paraId="30B1652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token</w:t>
            </w:r>
          </w:p>
        </w:tc>
        <w:tc>
          <w:tcPr>
            <w:tcW w:w="1224" w:type="dxa"/>
            <w:tcBorders>
              <w:top w:val="single" w:sz="4" w:space="0" w:color="auto"/>
              <w:left w:val="single" w:sz="4" w:space="0" w:color="auto"/>
              <w:bottom w:val="single" w:sz="4" w:space="0" w:color="auto"/>
              <w:right w:val="single" w:sz="4" w:space="0" w:color="auto"/>
            </w:tcBorders>
            <w:hideMark/>
          </w:tcPr>
          <w:p w14:paraId="2082CE1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5528BC9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16D7D93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token</w:t>
            </w:r>
          </w:p>
        </w:tc>
        <w:tc>
          <w:tcPr>
            <w:tcW w:w="2160" w:type="dxa"/>
            <w:tcBorders>
              <w:top w:val="single" w:sz="4" w:space="0" w:color="auto"/>
              <w:left w:val="single" w:sz="4" w:space="0" w:color="auto"/>
              <w:bottom w:val="single" w:sz="4" w:space="0" w:color="auto"/>
              <w:right w:val="single" w:sz="4" w:space="0" w:color="auto"/>
            </w:tcBorders>
            <w:hideMark/>
          </w:tcPr>
          <w:p w14:paraId="71B46C6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Password reset token value</w:t>
            </w:r>
          </w:p>
        </w:tc>
        <w:tc>
          <w:tcPr>
            <w:tcW w:w="1296" w:type="dxa"/>
            <w:tcBorders>
              <w:top w:val="single" w:sz="4" w:space="0" w:color="auto"/>
              <w:left w:val="single" w:sz="4" w:space="0" w:color="auto"/>
              <w:bottom w:val="single" w:sz="4" w:space="0" w:color="auto"/>
              <w:right w:val="single" w:sz="4" w:space="0" w:color="auto"/>
            </w:tcBorders>
            <w:hideMark/>
          </w:tcPr>
          <w:p w14:paraId="31AF23A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4xZs9u...</w:t>
            </w:r>
          </w:p>
        </w:tc>
      </w:tr>
      <w:tr w:rsidR="00EF2E8A" w:rsidRPr="00DF6E91" w14:paraId="16F9A070" w14:textId="77777777" w:rsidTr="009136FF">
        <w:trPr>
          <w:trHeight w:val="876"/>
        </w:trPr>
        <w:tc>
          <w:tcPr>
            <w:tcW w:w="1800" w:type="dxa"/>
            <w:tcBorders>
              <w:top w:val="single" w:sz="4" w:space="0" w:color="auto"/>
              <w:left w:val="single" w:sz="4" w:space="0" w:color="auto"/>
              <w:bottom w:val="single" w:sz="4" w:space="0" w:color="auto"/>
              <w:right w:val="single" w:sz="4" w:space="0" w:color="auto"/>
            </w:tcBorders>
            <w:hideMark/>
          </w:tcPr>
          <w:p w14:paraId="5BDEF02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created_at</w:t>
            </w:r>
          </w:p>
        </w:tc>
        <w:tc>
          <w:tcPr>
            <w:tcW w:w="1224" w:type="dxa"/>
            <w:tcBorders>
              <w:top w:val="single" w:sz="4" w:space="0" w:color="auto"/>
              <w:left w:val="single" w:sz="4" w:space="0" w:color="auto"/>
              <w:bottom w:val="single" w:sz="4" w:space="0" w:color="auto"/>
              <w:right w:val="single" w:sz="4" w:space="0" w:color="auto"/>
            </w:tcBorders>
            <w:hideMark/>
          </w:tcPr>
          <w:p w14:paraId="12B02DB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0BD575C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timestamptz</w:t>
            </w:r>
          </w:p>
        </w:tc>
        <w:tc>
          <w:tcPr>
            <w:tcW w:w="1440" w:type="dxa"/>
            <w:tcBorders>
              <w:top w:val="single" w:sz="4" w:space="0" w:color="auto"/>
              <w:left w:val="single" w:sz="4" w:space="0" w:color="auto"/>
              <w:bottom w:val="single" w:sz="4" w:space="0" w:color="auto"/>
              <w:right w:val="single" w:sz="4" w:space="0" w:color="auto"/>
            </w:tcBorders>
            <w:hideMark/>
          </w:tcPr>
          <w:p w14:paraId="1714400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datetime</w:t>
            </w:r>
          </w:p>
        </w:tc>
        <w:tc>
          <w:tcPr>
            <w:tcW w:w="2160" w:type="dxa"/>
            <w:tcBorders>
              <w:top w:val="single" w:sz="4" w:space="0" w:color="auto"/>
              <w:left w:val="single" w:sz="4" w:space="0" w:color="auto"/>
              <w:bottom w:val="single" w:sz="4" w:space="0" w:color="auto"/>
              <w:right w:val="single" w:sz="4" w:space="0" w:color="auto"/>
            </w:tcBorders>
            <w:hideMark/>
          </w:tcPr>
          <w:p w14:paraId="7EE8A26E"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Token creation timestamp</w:t>
            </w:r>
          </w:p>
        </w:tc>
        <w:tc>
          <w:tcPr>
            <w:tcW w:w="1296" w:type="dxa"/>
            <w:tcBorders>
              <w:top w:val="single" w:sz="4" w:space="0" w:color="auto"/>
              <w:left w:val="single" w:sz="4" w:space="0" w:color="auto"/>
              <w:bottom w:val="single" w:sz="4" w:space="0" w:color="auto"/>
              <w:right w:val="single" w:sz="4" w:space="0" w:color="auto"/>
            </w:tcBorders>
            <w:hideMark/>
          </w:tcPr>
          <w:p w14:paraId="3DAC530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2026-04-19 10:10:12+00</w:t>
            </w:r>
          </w:p>
        </w:tc>
      </w:tr>
    </w:tbl>
    <w:p w14:paraId="018CB651" w14:textId="77777777" w:rsidR="00EF2E8A" w:rsidRDefault="00EF2E8A" w:rsidP="00EF2E8A">
      <w:pPr>
        <w:spacing w:after="0" w:line="480" w:lineRule="auto"/>
        <w:ind w:firstLine="720"/>
        <w:jc w:val="both"/>
        <w:rPr>
          <w:rFonts w:cs="Times New Roman"/>
          <w:sz w:val="24"/>
          <w:szCs w:val="24"/>
          <w:lang w:val="en-PH"/>
        </w:rPr>
      </w:pPr>
      <w:r>
        <w:rPr>
          <w:rFonts w:ascii="Times New Roman" w:hAnsi="Times New Roman"/>
          <w:b w:val="0"/>
          <w:sz w:val="24"/>
          <w:u w:val="none"/>
        </w:rPr>
        <w:t>Table 3.7 is entry for the sessions table documents six fields (id, user_id, ip_address, user_agent, payload, last_activity) with their sizes, text/uuid/bigint types, formats, descriptions, and examples; according to ISO/IEC 25010 (software quality model), this specification ensures functional suitability by defining the sessions structure, reliability via timestamp and foreign key constraints, and maintainability through clear field and payload definitions; moreover, this entry is critical for SmartHub because it tracks authenticated activity, device access context, and session continuity for secure and traceable user access.</w:t>
      </w:r>
    </w:p>
    <w:p w14:paraId="0E3AFBCC" w14:textId="77777777" w:rsidR="00EF2E8A" w:rsidRPr="00DF6E91" w:rsidRDefault="00EF2E8A" w:rsidP="00EF2E8A">
      <w:pPr>
        <w:spacing w:after="0" w:line="480" w:lineRule="auto"/>
        <w:ind w:firstLine="720"/>
        <w:jc w:val="both"/>
        <w:rPr>
          <w:rFonts w:cs="Times New Roman"/>
          <w:sz w:val="24"/>
          <w:szCs w:val="24"/>
          <w:lang w:val="en-PH"/>
        </w:rPr>
      </w:pPr>
    </w:p>
    <w:p w14:paraId="07DA87B2" w14:textId="77777777" w:rsidR="00EF2E8A" w:rsidRPr="00DF6E91" w:rsidRDefault="00EF2E8A" w:rsidP="00EF2E8A">
      <w:pPr>
        <w:spacing w:after="0" w:line="480" w:lineRule="auto"/>
        <w:jc w:val="left"/>
        <w:rPr>
          <w:rFonts w:cs="Times New Roman"/>
          <w:b/>
          <w:bCs/>
          <w:sz w:val="24"/>
          <w:szCs w:val="24"/>
          <w:u w:val="single"/>
          <w:lang w:val="en-PH"/>
        </w:rPr>
      </w:pPr>
      <w:r>
        <w:rPr>
          <w:rFonts w:ascii="Times New Roman" w:hAnsi="Times New Roman"/>
          <w:b/>
          <w:sz w:val="24"/>
          <w:u w:val="single"/>
        </w:rPr>
        <w:t>Table 3.7 sessions</w:t>
      </w:r>
    </w:p>
    <w:tbl>
      <w:tblPr>
        <w:tblStyle w:val="TableGrid"/>
        <w:tblW w:w="9660" w:type="dxa"/>
        <w:tblLayout w:type="fixed"/>
        <w:tblLook w:val="04A0" w:firstRow="1" w:lastRow="0" w:firstColumn="1" w:lastColumn="0" w:noHBand="0" w:noVBand="1"/>
      </w:tblPr>
      <w:tblGrid>
        <w:gridCol w:w="1881"/>
        <w:gridCol w:w="1254"/>
        <w:gridCol w:w="1380"/>
        <w:gridCol w:w="1506"/>
        <w:gridCol w:w="2259"/>
        <w:gridCol w:w="1380"/>
      </w:tblGrid>
      <w:tr w:rsidR="00EF2E8A" w:rsidRPr="00DF6E91" w14:paraId="48141320"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65947AA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0C338AE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3065146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30CD057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44569F3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4A26A85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Example</w:t>
            </w:r>
          </w:p>
        </w:tc>
      </w:tr>
      <w:tr w:rsidR="00EF2E8A" w:rsidRPr="00DF6E91" w14:paraId="358B6EB4"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452E9B7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id</w:t>
            </w:r>
          </w:p>
        </w:tc>
        <w:tc>
          <w:tcPr>
            <w:tcW w:w="1224" w:type="dxa"/>
            <w:tcBorders>
              <w:top w:val="single" w:sz="4" w:space="0" w:color="auto"/>
              <w:left w:val="single" w:sz="4" w:space="0" w:color="auto"/>
              <w:bottom w:val="single" w:sz="4" w:space="0" w:color="auto"/>
              <w:right w:val="single" w:sz="4" w:space="0" w:color="auto"/>
            </w:tcBorders>
            <w:hideMark/>
          </w:tcPr>
          <w:p w14:paraId="280E690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4BE06B7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7B869A7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session id</w:t>
            </w:r>
          </w:p>
        </w:tc>
        <w:tc>
          <w:tcPr>
            <w:tcW w:w="2160" w:type="dxa"/>
            <w:tcBorders>
              <w:top w:val="single" w:sz="4" w:space="0" w:color="auto"/>
              <w:left w:val="single" w:sz="4" w:space="0" w:color="auto"/>
              <w:bottom w:val="single" w:sz="4" w:space="0" w:color="auto"/>
              <w:right w:val="single" w:sz="4" w:space="0" w:color="auto"/>
            </w:tcBorders>
            <w:hideMark/>
          </w:tcPr>
          <w:p w14:paraId="75E11EA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Primary key of session</w:t>
            </w:r>
          </w:p>
        </w:tc>
        <w:tc>
          <w:tcPr>
            <w:tcW w:w="1296" w:type="dxa"/>
            <w:tcBorders>
              <w:top w:val="single" w:sz="4" w:space="0" w:color="auto"/>
              <w:left w:val="single" w:sz="4" w:space="0" w:color="auto"/>
              <w:bottom w:val="single" w:sz="4" w:space="0" w:color="auto"/>
              <w:right w:val="single" w:sz="4" w:space="0" w:color="auto"/>
            </w:tcBorders>
            <w:hideMark/>
          </w:tcPr>
          <w:p w14:paraId="5861A88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s1cf4d8a...</w:t>
            </w:r>
          </w:p>
        </w:tc>
      </w:tr>
      <w:tr w:rsidR="00EF2E8A" w:rsidRPr="00DF6E91" w14:paraId="7E20EA0C" w14:textId="77777777" w:rsidTr="009136FF">
        <w:trPr>
          <w:trHeight w:val="991"/>
        </w:trPr>
        <w:tc>
          <w:tcPr>
            <w:tcW w:w="1800" w:type="dxa"/>
            <w:tcBorders>
              <w:top w:val="single" w:sz="4" w:space="0" w:color="auto"/>
              <w:left w:val="single" w:sz="4" w:space="0" w:color="auto"/>
              <w:bottom w:val="single" w:sz="4" w:space="0" w:color="auto"/>
              <w:right w:val="single" w:sz="4" w:space="0" w:color="auto"/>
            </w:tcBorders>
            <w:hideMark/>
          </w:tcPr>
          <w:p w14:paraId="4122CE8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user_id</w:t>
            </w:r>
          </w:p>
        </w:tc>
        <w:tc>
          <w:tcPr>
            <w:tcW w:w="1224" w:type="dxa"/>
            <w:tcBorders>
              <w:top w:val="single" w:sz="4" w:space="0" w:color="auto"/>
              <w:left w:val="single" w:sz="4" w:space="0" w:color="auto"/>
              <w:bottom w:val="single" w:sz="4" w:space="0" w:color="auto"/>
              <w:right w:val="single" w:sz="4" w:space="0" w:color="auto"/>
            </w:tcBorders>
            <w:hideMark/>
          </w:tcPr>
          <w:p w14:paraId="6F5AC4E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0841797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1440" w:type="dxa"/>
            <w:tcBorders>
              <w:top w:val="single" w:sz="4" w:space="0" w:color="auto"/>
              <w:left w:val="single" w:sz="4" w:space="0" w:color="auto"/>
              <w:bottom w:val="single" w:sz="4" w:space="0" w:color="auto"/>
              <w:right w:val="single" w:sz="4" w:space="0" w:color="auto"/>
            </w:tcBorders>
            <w:hideMark/>
          </w:tcPr>
          <w:p w14:paraId="52DC802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702D101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Foreign key to user.id</w:t>
            </w:r>
          </w:p>
        </w:tc>
        <w:tc>
          <w:tcPr>
            <w:tcW w:w="1296" w:type="dxa"/>
            <w:tcBorders>
              <w:top w:val="single" w:sz="4" w:space="0" w:color="auto"/>
              <w:left w:val="single" w:sz="4" w:space="0" w:color="auto"/>
              <w:bottom w:val="single" w:sz="4" w:space="0" w:color="auto"/>
              <w:right w:val="single" w:sz="4" w:space="0" w:color="auto"/>
            </w:tcBorders>
            <w:hideMark/>
          </w:tcPr>
          <w:p w14:paraId="0BCE22F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f04d0dc8-7fef-4f8b-9d8b-1f0a12345678</w:t>
            </w:r>
          </w:p>
        </w:tc>
      </w:tr>
      <w:tr w:rsidR="00EF2E8A" w:rsidRPr="00DF6E91" w14:paraId="3A95C937"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4FBFB9A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ip_address</w:t>
            </w:r>
          </w:p>
        </w:tc>
        <w:tc>
          <w:tcPr>
            <w:tcW w:w="1224" w:type="dxa"/>
            <w:tcBorders>
              <w:top w:val="single" w:sz="4" w:space="0" w:color="auto"/>
              <w:left w:val="single" w:sz="4" w:space="0" w:color="auto"/>
              <w:bottom w:val="single" w:sz="4" w:space="0" w:color="auto"/>
              <w:right w:val="single" w:sz="4" w:space="0" w:color="auto"/>
            </w:tcBorders>
            <w:hideMark/>
          </w:tcPr>
          <w:p w14:paraId="0942401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45</w:t>
            </w:r>
          </w:p>
        </w:tc>
        <w:tc>
          <w:tcPr>
            <w:tcW w:w="1296" w:type="dxa"/>
            <w:tcBorders>
              <w:top w:val="single" w:sz="4" w:space="0" w:color="auto"/>
              <w:left w:val="single" w:sz="4" w:space="0" w:color="auto"/>
              <w:bottom w:val="single" w:sz="4" w:space="0" w:color="auto"/>
              <w:right w:val="single" w:sz="4" w:space="0" w:color="auto"/>
            </w:tcBorders>
            <w:hideMark/>
          </w:tcPr>
          <w:p w14:paraId="4DA0A47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26D15BD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IPv4/IPv6</w:t>
            </w:r>
          </w:p>
        </w:tc>
        <w:tc>
          <w:tcPr>
            <w:tcW w:w="2160" w:type="dxa"/>
            <w:tcBorders>
              <w:top w:val="single" w:sz="4" w:space="0" w:color="auto"/>
              <w:left w:val="single" w:sz="4" w:space="0" w:color="auto"/>
              <w:bottom w:val="single" w:sz="4" w:space="0" w:color="auto"/>
              <w:right w:val="single" w:sz="4" w:space="0" w:color="auto"/>
            </w:tcBorders>
            <w:hideMark/>
          </w:tcPr>
          <w:p w14:paraId="48BD2A4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Client IP address</w:t>
            </w:r>
          </w:p>
        </w:tc>
        <w:tc>
          <w:tcPr>
            <w:tcW w:w="1296" w:type="dxa"/>
            <w:tcBorders>
              <w:top w:val="single" w:sz="4" w:space="0" w:color="auto"/>
              <w:left w:val="single" w:sz="4" w:space="0" w:color="auto"/>
              <w:bottom w:val="single" w:sz="4" w:space="0" w:color="auto"/>
              <w:right w:val="single" w:sz="4" w:space="0" w:color="auto"/>
            </w:tcBorders>
            <w:hideMark/>
          </w:tcPr>
          <w:p w14:paraId="1C0D056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192.168.1.15</w:t>
            </w:r>
          </w:p>
        </w:tc>
      </w:tr>
      <w:tr w:rsidR="00EF2E8A" w:rsidRPr="00DF6E91" w14:paraId="0242D224" w14:textId="77777777" w:rsidTr="009136FF">
        <w:trPr>
          <w:trHeight w:val="661"/>
        </w:trPr>
        <w:tc>
          <w:tcPr>
            <w:tcW w:w="1800" w:type="dxa"/>
            <w:tcBorders>
              <w:top w:val="single" w:sz="4" w:space="0" w:color="auto"/>
              <w:left w:val="single" w:sz="4" w:space="0" w:color="auto"/>
              <w:bottom w:val="single" w:sz="4" w:space="0" w:color="auto"/>
              <w:right w:val="single" w:sz="4" w:space="0" w:color="auto"/>
            </w:tcBorders>
            <w:hideMark/>
          </w:tcPr>
          <w:p w14:paraId="1F5519A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user_agent</w:t>
            </w:r>
          </w:p>
        </w:tc>
        <w:tc>
          <w:tcPr>
            <w:tcW w:w="1224" w:type="dxa"/>
            <w:tcBorders>
              <w:top w:val="single" w:sz="4" w:space="0" w:color="auto"/>
              <w:left w:val="single" w:sz="4" w:space="0" w:color="auto"/>
              <w:bottom w:val="single" w:sz="4" w:space="0" w:color="auto"/>
              <w:right w:val="single" w:sz="4" w:space="0" w:color="auto"/>
            </w:tcBorders>
            <w:hideMark/>
          </w:tcPr>
          <w:p w14:paraId="1EC6BB6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490FD85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7FEBB32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browser/agent</w:t>
            </w:r>
          </w:p>
        </w:tc>
        <w:tc>
          <w:tcPr>
            <w:tcW w:w="2160" w:type="dxa"/>
            <w:tcBorders>
              <w:top w:val="single" w:sz="4" w:space="0" w:color="auto"/>
              <w:left w:val="single" w:sz="4" w:space="0" w:color="auto"/>
              <w:bottom w:val="single" w:sz="4" w:space="0" w:color="auto"/>
              <w:right w:val="single" w:sz="4" w:space="0" w:color="auto"/>
            </w:tcBorders>
            <w:hideMark/>
          </w:tcPr>
          <w:p w14:paraId="1045FEA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Client user-agent string</w:t>
            </w:r>
          </w:p>
        </w:tc>
        <w:tc>
          <w:tcPr>
            <w:tcW w:w="1296" w:type="dxa"/>
            <w:tcBorders>
              <w:top w:val="single" w:sz="4" w:space="0" w:color="auto"/>
              <w:left w:val="single" w:sz="4" w:space="0" w:color="auto"/>
              <w:bottom w:val="single" w:sz="4" w:space="0" w:color="auto"/>
              <w:right w:val="single" w:sz="4" w:space="0" w:color="auto"/>
            </w:tcBorders>
            <w:hideMark/>
          </w:tcPr>
          <w:p w14:paraId="6846E16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SmartHubDesktop/14.0</w:t>
            </w:r>
          </w:p>
        </w:tc>
      </w:tr>
      <w:tr w:rsidR="00EF2E8A" w:rsidRPr="00DF6E91" w14:paraId="60C850DD"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588463C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payload</w:t>
            </w:r>
          </w:p>
        </w:tc>
        <w:tc>
          <w:tcPr>
            <w:tcW w:w="1224" w:type="dxa"/>
            <w:tcBorders>
              <w:top w:val="single" w:sz="4" w:space="0" w:color="auto"/>
              <w:left w:val="single" w:sz="4" w:space="0" w:color="auto"/>
              <w:bottom w:val="single" w:sz="4" w:space="0" w:color="auto"/>
              <w:right w:val="single" w:sz="4" w:space="0" w:color="auto"/>
            </w:tcBorders>
            <w:hideMark/>
          </w:tcPr>
          <w:p w14:paraId="69F3B13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44E1799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190393E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serialized</w:t>
            </w:r>
          </w:p>
        </w:tc>
        <w:tc>
          <w:tcPr>
            <w:tcW w:w="2160" w:type="dxa"/>
            <w:tcBorders>
              <w:top w:val="single" w:sz="4" w:space="0" w:color="auto"/>
              <w:left w:val="single" w:sz="4" w:space="0" w:color="auto"/>
              <w:bottom w:val="single" w:sz="4" w:space="0" w:color="auto"/>
              <w:right w:val="single" w:sz="4" w:space="0" w:color="auto"/>
            </w:tcBorders>
            <w:hideMark/>
          </w:tcPr>
          <w:p w14:paraId="394E58F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Session payload/body</w:t>
            </w:r>
          </w:p>
        </w:tc>
        <w:tc>
          <w:tcPr>
            <w:tcW w:w="1296" w:type="dxa"/>
            <w:tcBorders>
              <w:top w:val="single" w:sz="4" w:space="0" w:color="auto"/>
              <w:left w:val="single" w:sz="4" w:space="0" w:color="auto"/>
              <w:bottom w:val="single" w:sz="4" w:space="0" w:color="auto"/>
              <w:right w:val="single" w:sz="4" w:space="0" w:color="auto"/>
            </w:tcBorders>
            <w:hideMark/>
          </w:tcPr>
          <w:p w14:paraId="0DB7D73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w:t>
            </w:r>
          </w:p>
        </w:tc>
      </w:tr>
      <w:tr w:rsidR="00EF2E8A" w:rsidRPr="00DF6E91" w14:paraId="3DDAB389"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7FD3201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last_activity</w:t>
            </w:r>
          </w:p>
        </w:tc>
        <w:tc>
          <w:tcPr>
            <w:tcW w:w="1224" w:type="dxa"/>
            <w:tcBorders>
              <w:top w:val="single" w:sz="4" w:space="0" w:color="auto"/>
              <w:left w:val="single" w:sz="4" w:space="0" w:color="auto"/>
              <w:bottom w:val="single" w:sz="4" w:space="0" w:color="auto"/>
              <w:right w:val="single" w:sz="4" w:space="0" w:color="auto"/>
            </w:tcBorders>
            <w:hideMark/>
          </w:tcPr>
          <w:p w14:paraId="61835BE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0769EB2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bigint</w:t>
            </w:r>
          </w:p>
        </w:tc>
        <w:tc>
          <w:tcPr>
            <w:tcW w:w="1440" w:type="dxa"/>
            <w:tcBorders>
              <w:top w:val="single" w:sz="4" w:space="0" w:color="auto"/>
              <w:left w:val="single" w:sz="4" w:space="0" w:color="auto"/>
              <w:bottom w:val="single" w:sz="4" w:space="0" w:color="auto"/>
              <w:right w:val="single" w:sz="4" w:space="0" w:color="auto"/>
            </w:tcBorders>
            <w:hideMark/>
          </w:tcPr>
          <w:p w14:paraId="056F64D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epoch</w:t>
            </w:r>
          </w:p>
        </w:tc>
        <w:tc>
          <w:tcPr>
            <w:tcW w:w="2160" w:type="dxa"/>
            <w:tcBorders>
              <w:top w:val="single" w:sz="4" w:space="0" w:color="auto"/>
              <w:left w:val="single" w:sz="4" w:space="0" w:color="auto"/>
              <w:bottom w:val="single" w:sz="4" w:space="0" w:color="auto"/>
              <w:right w:val="single" w:sz="4" w:space="0" w:color="auto"/>
            </w:tcBorders>
            <w:hideMark/>
          </w:tcPr>
          <w:p w14:paraId="1D7CDAAF"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Last activity epoch time</w:t>
            </w:r>
          </w:p>
        </w:tc>
        <w:tc>
          <w:tcPr>
            <w:tcW w:w="1296" w:type="dxa"/>
            <w:tcBorders>
              <w:top w:val="single" w:sz="4" w:space="0" w:color="auto"/>
              <w:left w:val="single" w:sz="4" w:space="0" w:color="auto"/>
              <w:bottom w:val="single" w:sz="4" w:space="0" w:color="auto"/>
              <w:right w:val="single" w:sz="4" w:space="0" w:color="auto"/>
            </w:tcBorders>
            <w:hideMark/>
          </w:tcPr>
          <w:p w14:paraId="59DE3D1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1713525000</w:t>
            </w:r>
          </w:p>
        </w:tc>
      </w:tr>
    </w:tbl>
    <w:p w14:paraId="0A26653E" w14:textId="77777777" w:rsidR="00EF2E8A" w:rsidRDefault="00EF2E8A" w:rsidP="00EF2E8A">
      <w:pPr>
        <w:spacing w:after="0" w:line="480" w:lineRule="auto"/>
        <w:jc w:val="both"/>
        <w:rPr>
          <w:rFonts w:cs="Times New Roman"/>
          <w:sz w:val="24"/>
          <w:szCs w:val="24"/>
          <w:lang w:val="en-PH"/>
        </w:rPr>
      </w:pPr>
    </w:p>
    <w:p>
      <w:pPr>
        <w:spacing w:after="0"/>
        <w:ind w:firstLine="720"/>
        <w:jc w:val="both"/>
      </w:pPr>
      <w:r>
        <w:rPr>
          <w:rFonts w:ascii="Times New Roman" w:hAnsi="Times New Roman"/>
          <w:b w:val="0"/>
          <w:sz w:val="24"/>
          <w:u w:val="none"/>
        </w:rPr>
        <w:t>Table 3.8 is entry for the result table documents six fields (result_id, diagnostic_id, ai_id, user_agent, payload, last_activity) with their sizes, text/uuid/integer/bigint types, formats, descriptions, and examples; according to ISO/IEC 25010 (software quality model), this specification ensures functional suitability by defining the result structure, reliability via timestamp and foreign key constraints, and maintainability through clear field and payload definitions; moreover, this entry is critical for SmartHub because it binds computed outcomes to diagnostic and AI references, supporting dependable interpretation trails and reproducible technical reporting.</w:t>
      </w:r>
    </w:p>
    <w:p w14:paraId="7E06A029" w14:textId="77777777" w:rsidR="00EF2E8A" w:rsidRPr="00DF6E91" w:rsidRDefault="00EF2E8A" w:rsidP="00EF2E8A">
      <w:pPr>
        <w:spacing w:after="0" w:line="480" w:lineRule="auto"/>
        <w:jc w:val="left"/>
        <w:rPr>
          <w:rFonts w:cs="Times New Roman"/>
          <w:b/>
          <w:bCs/>
          <w:sz w:val="24"/>
          <w:szCs w:val="24"/>
          <w:u w:val="single"/>
          <w:lang w:val="en-PH"/>
        </w:rPr>
      </w:pPr>
      <w:r>
        <w:rPr>
          <w:rFonts w:ascii="Times New Roman" w:hAnsi="Times New Roman"/>
          <w:b/>
          <w:sz w:val="24"/>
          <w:u w:val="single"/>
        </w:rPr>
        <w:t>Table 3.8 result</w:t>
      </w:r>
    </w:p>
    <w:tbl>
      <w:tblPr>
        <w:tblStyle w:val="TableGrid"/>
        <w:tblW w:w="9660" w:type="dxa"/>
        <w:tblLayout w:type="fixed"/>
        <w:tblLook w:val="04A0" w:firstRow="1" w:lastRow="0" w:firstColumn="1" w:lastColumn="0" w:noHBand="0" w:noVBand="1"/>
      </w:tblPr>
      <w:tblGrid>
        <w:gridCol w:w="1881"/>
        <w:gridCol w:w="1254"/>
        <w:gridCol w:w="1380"/>
        <w:gridCol w:w="1506"/>
        <w:gridCol w:w="2259"/>
        <w:gridCol w:w="1380"/>
      </w:tblGrid>
      <w:tr w:rsidR="00EF2E8A" w:rsidRPr="00DF6E91" w14:paraId="38FC29C7"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5F3B3E4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Name</w:t>
            </w:r>
          </w:p>
        </w:tc>
        <w:tc>
          <w:tcPr>
            <w:tcW w:w="1224"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7ED10D8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Field Size</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35009E7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Type</w:t>
            </w:r>
          </w:p>
        </w:tc>
        <w:tc>
          <w:tcPr>
            <w:tcW w:w="144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73CB9AC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Data Format</w:t>
            </w:r>
          </w:p>
        </w:tc>
        <w:tc>
          <w:tcPr>
            <w:tcW w:w="2160"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64FDF84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Description</w:t>
            </w:r>
          </w:p>
        </w:tc>
        <w:tc>
          <w:tcPr>
            <w:tcW w:w="1296" w:type="dxa"/>
            <w:tcBorders>
              <w:top w:val="single" w:sz="4" w:space="0" w:color="auto"/>
              <w:left w:val="single" w:sz="4" w:space="0" w:color="auto"/>
              <w:bottom w:val="single" w:sz="4" w:space="0" w:color="auto"/>
              <w:right w:val="single" w:sz="4" w:space="0" w:color="auto"/>
            </w:tcBorders>
            <w:shd w:val="clear" w:color="auto" w:fill="D9D9D9"/>
            <w:hideMark/>
            <w:shd w:val="clear" w:color="auto" w:fill="D9D9D9"/>
          </w:tcPr>
          <w:p w14:paraId="7E2A549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b/>
                <w:sz w:val="24"/>
                <w:szCs w:val="24"/>
                <w:lang w:val="en-PH"/>
              </w:rPr>
              <w:t>Example</w:t>
            </w:r>
          </w:p>
        </w:tc>
      </w:tr>
      <w:tr w:rsidR="00EF2E8A" w:rsidRPr="00DF6E91" w14:paraId="3393E71A"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3CDB9A20" w14:textId="77777777" w:rsidR="00EF2E8A" w:rsidRPr="00DF6E91" w:rsidRDefault="00EF2E8A" w:rsidP="009136FF">
            <w:pPr>
              <w:spacing w:line="480" w:lineRule="auto"/>
              <w:jc w:val="left"/>
              <w:rPr>
                <w:rFonts w:cs="Times New Roman"/>
                <w:sz w:val="24"/>
                <w:szCs w:val="24"/>
                <w:lang w:val="en-PH"/>
              </w:rPr>
            </w:pPr>
            <w:r>
              <w:rPr>
                <w:rFonts w:cs="Times New Roman" w:ascii="Times New Roman" w:hAnsi="Times New Roman"/>
                <w:sz w:val="24"/>
                <w:szCs w:val="24"/>
                <w:lang w:val="en-PH"/>
              </w:rPr>
              <w:t>result_id</w:t>
            </w:r>
          </w:p>
        </w:tc>
        <w:tc>
          <w:tcPr>
            <w:tcW w:w="1224" w:type="dxa"/>
            <w:tcBorders>
              <w:top w:val="single" w:sz="4" w:space="0" w:color="auto"/>
              <w:left w:val="single" w:sz="4" w:space="0" w:color="auto"/>
              <w:bottom w:val="single" w:sz="4" w:space="0" w:color="auto"/>
              <w:right w:val="single" w:sz="4" w:space="0" w:color="auto"/>
            </w:tcBorders>
            <w:hideMark/>
          </w:tcPr>
          <w:p w14:paraId="4FB4878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255</w:t>
            </w:r>
          </w:p>
        </w:tc>
        <w:tc>
          <w:tcPr>
            <w:tcW w:w="1296" w:type="dxa"/>
            <w:tcBorders>
              <w:top w:val="single" w:sz="4" w:space="0" w:color="auto"/>
              <w:left w:val="single" w:sz="4" w:space="0" w:color="auto"/>
              <w:bottom w:val="single" w:sz="4" w:space="0" w:color="auto"/>
              <w:right w:val="single" w:sz="4" w:space="0" w:color="auto"/>
            </w:tcBorders>
            <w:hideMark/>
          </w:tcPr>
          <w:p w14:paraId="5BBF3D73"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52A5399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session id</w:t>
            </w:r>
          </w:p>
        </w:tc>
        <w:tc>
          <w:tcPr>
            <w:tcW w:w="2160" w:type="dxa"/>
            <w:tcBorders>
              <w:top w:val="single" w:sz="4" w:space="0" w:color="auto"/>
              <w:left w:val="single" w:sz="4" w:space="0" w:color="auto"/>
              <w:bottom w:val="single" w:sz="4" w:space="0" w:color="auto"/>
              <w:right w:val="single" w:sz="4" w:space="0" w:color="auto"/>
            </w:tcBorders>
            <w:hideMark/>
          </w:tcPr>
          <w:p w14:paraId="279F6DB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Primary key of session</w:t>
            </w:r>
          </w:p>
        </w:tc>
        <w:tc>
          <w:tcPr>
            <w:tcW w:w="1296" w:type="dxa"/>
            <w:tcBorders>
              <w:top w:val="single" w:sz="4" w:space="0" w:color="auto"/>
              <w:left w:val="single" w:sz="4" w:space="0" w:color="auto"/>
              <w:bottom w:val="single" w:sz="4" w:space="0" w:color="auto"/>
              <w:right w:val="single" w:sz="4" w:space="0" w:color="auto"/>
            </w:tcBorders>
            <w:hideMark/>
          </w:tcPr>
          <w:p w14:paraId="2A41A64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s1cf4d8a...</w:t>
            </w:r>
          </w:p>
        </w:tc>
      </w:tr>
      <w:tr w:rsidR="00EF2E8A" w:rsidRPr="00DF6E91" w14:paraId="00D248A4" w14:textId="77777777" w:rsidTr="009136FF">
        <w:trPr>
          <w:trHeight w:val="991"/>
        </w:trPr>
        <w:tc>
          <w:tcPr>
            <w:tcW w:w="1800" w:type="dxa"/>
            <w:tcBorders>
              <w:top w:val="single" w:sz="4" w:space="0" w:color="auto"/>
              <w:left w:val="single" w:sz="4" w:space="0" w:color="auto"/>
              <w:bottom w:val="single" w:sz="4" w:space="0" w:color="auto"/>
              <w:right w:val="single" w:sz="4" w:space="0" w:color="auto"/>
            </w:tcBorders>
            <w:hideMark/>
          </w:tcPr>
          <w:p w14:paraId="4C15A1F8" w14:textId="77777777" w:rsidR="00EF2E8A" w:rsidRPr="00DF6E91" w:rsidRDefault="00EF2E8A" w:rsidP="009136FF">
            <w:pPr>
              <w:spacing w:line="480" w:lineRule="auto"/>
              <w:jc w:val="left"/>
              <w:rPr>
                <w:rFonts w:cs="Times New Roman"/>
                <w:sz w:val="24"/>
                <w:szCs w:val="24"/>
                <w:lang w:val="en-PH"/>
              </w:rPr>
            </w:pPr>
            <w:r>
              <w:rPr>
                <w:rFonts w:cs="Times New Roman" w:ascii="Times New Roman" w:hAnsi="Times New Roman"/>
                <w:sz w:val="24"/>
                <w:szCs w:val="24"/>
                <w:lang w:val="en-PH"/>
              </w:rPr>
              <w:t>diagnostic_id</w:t>
            </w:r>
          </w:p>
        </w:tc>
        <w:tc>
          <w:tcPr>
            <w:tcW w:w="1224" w:type="dxa"/>
            <w:tcBorders>
              <w:top w:val="single" w:sz="4" w:space="0" w:color="auto"/>
              <w:left w:val="single" w:sz="4" w:space="0" w:color="auto"/>
              <w:bottom w:val="single" w:sz="4" w:space="0" w:color="auto"/>
              <w:right w:val="single" w:sz="4" w:space="0" w:color="auto"/>
            </w:tcBorders>
            <w:hideMark/>
          </w:tcPr>
          <w:p w14:paraId="74F3728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36</w:t>
            </w:r>
          </w:p>
        </w:tc>
        <w:tc>
          <w:tcPr>
            <w:tcW w:w="1296" w:type="dxa"/>
            <w:tcBorders>
              <w:top w:val="single" w:sz="4" w:space="0" w:color="auto"/>
              <w:left w:val="single" w:sz="4" w:space="0" w:color="auto"/>
              <w:bottom w:val="single" w:sz="4" w:space="0" w:color="auto"/>
              <w:right w:val="single" w:sz="4" w:space="0" w:color="auto"/>
            </w:tcBorders>
            <w:hideMark/>
          </w:tcPr>
          <w:p w14:paraId="3A7E3B5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1440" w:type="dxa"/>
            <w:tcBorders>
              <w:top w:val="single" w:sz="4" w:space="0" w:color="auto"/>
              <w:left w:val="single" w:sz="4" w:space="0" w:color="auto"/>
              <w:bottom w:val="single" w:sz="4" w:space="0" w:color="auto"/>
              <w:right w:val="single" w:sz="4" w:space="0" w:color="auto"/>
            </w:tcBorders>
            <w:hideMark/>
          </w:tcPr>
          <w:p w14:paraId="17B6D0A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UUID</w:t>
            </w:r>
          </w:p>
        </w:tc>
        <w:tc>
          <w:tcPr>
            <w:tcW w:w="2160" w:type="dxa"/>
            <w:tcBorders>
              <w:top w:val="single" w:sz="4" w:space="0" w:color="auto"/>
              <w:left w:val="single" w:sz="4" w:space="0" w:color="auto"/>
              <w:bottom w:val="single" w:sz="4" w:space="0" w:color="auto"/>
              <w:right w:val="single" w:sz="4" w:space="0" w:color="auto"/>
            </w:tcBorders>
            <w:hideMark/>
          </w:tcPr>
          <w:p w14:paraId="5B70111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Foreign key to user.id</w:t>
            </w:r>
          </w:p>
        </w:tc>
        <w:tc>
          <w:tcPr>
            <w:tcW w:w="1296" w:type="dxa"/>
            <w:tcBorders>
              <w:top w:val="single" w:sz="4" w:space="0" w:color="auto"/>
              <w:left w:val="single" w:sz="4" w:space="0" w:color="auto"/>
              <w:bottom w:val="single" w:sz="4" w:space="0" w:color="auto"/>
              <w:right w:val="single" w:sz="4" w:space="0" w:color="auto"/>
            </w:tcBorders>
            <w:hideMark/>
          </w:tcPr>
          <w:p w14:paraId="754C07C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f04d0dc8-7fef-4f8b-9d8b-1f0a12345678</w:t>
            </w:r>
          </w:p>
        </w:tc>
      </w:tr>
      <w:tr w:rsidR="00EF2E8A" w:rsidRPr="00DF6E91" w14:paraId="16AE1128"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1E3960AC" w14:textId="77777777" w:rsidR="00EF2E8A" w:rsidRPr="00DF6E91" w:rsidRDefault="00EF2E8A" w:rsidP="009136FF">
            <w:pPr>
              <w:spacing w:line="480" w:lineRule="auto"/>
              <w:jc w:val="left"/>
              <w:rPr>
                <w:rFonts w:cs="Times New Roman"/>
                <w:sz w:val="24"/>
                <w:szCs w:val="24"/>
                <w:lang w:val="en-PH"/>
              </w:rPr>
            </w:pPr>
            <w:r>
              <w:rPr>
                <w:rFonts w:cs="Times New Roman" w:ascii="Times New Roman" w:hAnsi="Times New Roman"/>
                <w:sz w:val="24"/>
                <w:szCs w:val="24"/>
                <w:lang w:val="en-PH"/>
              </w:rPr>
              <w:t>ai_id</w:t>
            </w:r>
          </w:p>
        </w:tc>
        <w:tc>
          <w:tcPr>
            <w:tcW w:w="1224" w:type="dxa"/>
            <w:tcBorders>
              <w:top w:val="single" w:sz="4" w:space="0" w:color="auto"/>
              <w:left w:val="single" w:sz="4" w:space="0" w:color="auto"/>
              <w:bottom w:val="single" w:sz="4" w:space="0" w:color="auto"/>
              <w:right w:val="single" w:sz="4" w:space="0" w:color="auto"/>
            </w:tcBorders>
            <w:hideMark/>
          </w:tcPr>
          <w:p w14:paraId="1A3E5698" w14:textId="77777777" w:rsidR="00EF2E8A" w:rsidRPr="00DF6E91" w:rsidRDefault="00EF2E8A" w:rsidP="009136FF">
            <w:pPr>
              <w:spacing w:line="480" w:lineRule="auto"/>
              <w:jc w:val="left"/>
              <w:rPr>
                <w:rFonts w:cs="Times New Roman"/>
                <w:sz w:val="24"/>
                <w:szCs w:val="24"/>
                <w:lang w:val="en-PH"/>
              </w:rPr>
            </w:pPr>
            <w:r w:rsidRPr="000F41ED">
              <w:rPr>
                <w:rFonts w:cs="Times New Roman" w:ascii="Times New Roman" w:hAnsi="Times New Roman"/>
                <w:sz w:val="24"/>
                <w:szCs w:val="24"/>
              </w:rPr>
              <w:t>4 bytes</w:t>
            </w:r>
          </w:p>
        </w:tc>
        <w:tc>
          <w:tcPr>
            <w:tcW w:w="1296" w:type="dxa"/>
            <w:tcBorders>
              <w:top w:val="single" w:sz="4" w:space="0" w:color="auto"/>
              <w:left w:val="single" w:sz="4" w:space="0" w:color="auto"/>
              <w:bottom w:val="single" w:sz="4" w:space="0" w:color="auto"/>
              <w:right w:val="single" w:sz="4" w:space="0" w:color="auto"/>
            </w:tcBorders>
            <w:hideMark/>
          </w:tcPr>
          <w:p w14:paraId="648CB55C" w14:textId="77777777" w:rsidR="00EF2E8A" w:rsidRPr="00DF6E91" w:rsidRDefault="00EF2E8A" w:rsidP="009136FF">
            <w:pPr>
              <w:spacing w:line="480" w:lineRule="auto"/>
              <w:jc w:val="left"/>
              <w:rPr>
                <w:rFonts w:cs="Times New Roman"/>
                <w:sz w:val="24"/>
                <w:szCs w:val="24"/>
                <w:lang w:val="en-PH"/>
              </w:rPr>
            </w:pPr>
            <w:r w:rsidRPr="000F41ED">
              <w:rPr>
                <w:rFonts w:cs="Times New Roman" w:ascii="Times New Roman" w:hAnsi="Times New Roman"/>
                <w:sz w:val="24"/>
                <w:szCs w:val="24"/>
              </w:rPr>
              <w:t>INTEGER</w:t>
            </w:r>
          </w:p>
        </w:tc>
        <w:tc>
          <w:tcPr>
            <w:tcW w:w="1440" w:type="dxa"/>
            <w:tcBorders>
              <w:top w:val="single" w:sz="4" w:space="0" w:color="auto"/>
              <w:left w:val="single" w:sz="4" w:space="0" w:color="auto"/>
              <w:bottom w:val="single" w:sz="4" w:space="0" w:color="auto"/>
              <w:right w:val="single" w:sz="4" w:space="0" w:color="auto"/>
            </w:tcBorders>
            <w:hideMark/>
          </w:tcPr>
          <w:p w14:paraId="05166C18"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IPv4/IPv6</w:t>
            </w:r>
          </w:p>
        </w:tc>
        <w:tc>
          <w:tcPr>
            <w:tcW w:w="2160" w:type="dxa"/>
            <w:tcBorders>
              <w:top w:val="single" w:sz="4" w:space="0" w:color="auto"/>
              <w:left w:val="single" w:sz="4" w:space="0" w:color="auto"/>
              <w:bottom w:val="single" w:sz="4" w:space="0" w:color="auto"/>
              <w:right w:val="single" w:sz="4" w:space="0" w:color="auto"/>
            </w:tcBorders>
            <w:hideMark/>
          </w:tcPr>
          <w:p w14:paraId="483D9276"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 xml:space="preserve">Foreign key to </w:t>
            </w:r>
            <w:r>
              <w:rPr>
                <w:rFonts w:cs="Times New Roman" w:ascii="Times New Roman" w:hAnsi="Times New Roman"/>
                <w:sz w:val="24"/>
                <w:szCs w:val="24"/>
                <w:lang w:val="en-PH"/>
              </w:rPr>
              <w:t>smarthub_ai.ai_id</w:t>
            </w:r>
          </w:p>
        </w:tc>
        <w:tc>
          <w:tcPr>
            <w:tcW w:w="1296" w:type="dxa"/>
            <w:tcBorders>
              <w:top w:val="single" w:sz="4" w:space="0" w:color="auto"/>
              <w:left w:val="single" w:sz="4" w:space="0" w:color="auto"/>
              <w:bottom w:val="single" w:sz="4" w:space="0" w:color="auto"/>
              <w:right w:val="single" w:sz="4" w:space="0" w:color="auto"/>
            </w:tcBorders>
            <w:hideMark/>
          </w:tcPr>
          <w:p w14:paraId="7D28861D"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192.168.1.15</w:t>
            </w:r>
          </w:p>
        </w:tc>
      </w:tr>
      <w:tr w:rsidR="00EF2E8A" w:rsidRPr="00DF6E91" w14:paraId="45777288" w14:textId="77777777" w:rsidTr="009136FF">
        <w:trPr>
          <w:trHeight w:val="661"/>
        </w:trPr>
        <w:tc>
          <w:tcPr>
            <w:tcW w:w="1800" w:type="dxa"/>
            <w:tcBorders>
              <w:top w:val="single" w:sz="4" w:space="0" w:color="auto"/>
              <w:left w:val="single" w:sz="4" w:space="0" w:color="auto"/>
              <w:bottom w:val="single" w:sz="4" w:space="0" w:color="auto"/>
              <w:right w:val="single" w:sz="4" w:space="0" w:color="auto"/>
            </w:tcBorders>
            <w:hideMark/>
          </w:tcPr>
          <w:p w14:paraId="2ED4E08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user_agent</w:t>
            </w:r>
          </w:p>
        </w:tc>
        <w:tc>
          <w:tcPr>
            <w:tcW w:w="1224" w:type="dxa"/>
            <w:tcBorders>
              <w:top w:val="single" w:sz="4" w:space="0" w:color="auto"/>
              <w:left w:val="single" w:sz="4" w:space="0" w:color="auto"/>
              <w:bottom w:val="single" w:sz="4" w:space="0" w:color="auto"/>
              <w:right w:val="single" w:sz="4" w:space="0" w:color="auto"/>
            </w:tcBorders>
            <w:hideMark/>
          </w:tcPr>
          <w:p w14:paraId="37B59ED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4D9A654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372B6AB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browser/agent</w:t>
            </w:r>
          </w:p>
        </w:tc>
        <w:tc>
          <w:tcPr>
            <w:tcW w:w="2160" w:type="dxa"/>
            <w:tcBorders>
              <w:top w:val="single" w:sz="4" w:space="0" w:color="auto"/>
              <w:left w:val="single" w:sz="4" w:space="0" w:color="auto"/>
              <w:bottom w:val="single" w:sz="4" w:space="0" w:color="auto"/>
              <w:right w:val="single" w:sz="4" w:space="0" w:color="auto"/>
            </w:tcBorders>
            <w:hideMark/>
          </w:tcPr>
          <w:p w14:paraId="17A900B7"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Client user-agent string</w:t>
            </w:r>
          </w:p>
        </w:tc>
        <w:tc>
          <w:tcPr>
            <w:tcW w:w="1296" w:type="dxa"/>
            <w:tcBorders>
              <w:top w:val="single" w:sz="4" w:space="0" w:color="auto"/>
              <w:left w:val="single" w:sz="4" w:space="0" w:color="auto"/>
              <w:bottom w:val="single" w:sz="4" w:space="0" w:color="auto"/>
              <w:right w:val="single" w:sz="4" w:space="0" w:color="auto"/>
            </w:tcBorders>
            <w:hideMark/>
          </w:tcPr>
          <w:p w14:paraId="498D1BF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SmartHubDesktop/14.0</w:t>
            </w:r>
          </w:p>
        </w:tc>
      </w:tr>
      <w:tr w:rsidR="00EF2E8A" w:rsidRPr="00DF6E91" w14:paraId="7EB40238"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1271990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payload</w:t>
            </w:r>
          </w:p>
        </w:tc>
        <w:tc>
          <w:tcPr>
            <w:tcW w:w="1224" w:type="dxa"/>
            <w:tcBorders>
              <w:top w:val="single" w:sz="4" w:space="0" w:color="auto"/>
              <w:left w:val="single" w:sz="4" w:space="0" w:color="auto"/>
              <w:bottom w:val="single" w:sz="4" w:space="0" w:color="auto"/>
              <w:right w:val="single" w:sz="4" w:space="0" w:color="auto"/>
            </w:tcBorders>
            <w:hideMark/>
          </w:tcPr>
          <w:p w14:paraId="2B08A8A4"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variable</w:t>
            </w:r>
          </w:p>
        </w:tc>
        <w:tc>
          <w:tcPr>
            <w:tcW w:w="1296" w:type="dxa"/>
            <w:tcBorders>
              <w:top w:val="single" w:sz="4" w:space="0" w:color="auto"/>
              <w:left w:val="single" w:sz="4" w:space="0" w:color="auto"/>
              <w:bottom w:val="single" w:sz="4" w:space="0" w:color="auto"/>
              <w:right w:val="single" w:sz="4" w:space="0" w:color="auto"/>
            </w:tcBorders>
            <w:hideMark/>
          </w:tcPr>
          <w:p w14:paraId="063A622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text</w:t>
            </w:r>
          </w:p>
        </w:tc>
        <w:tc>
          <w:tcPr>
            <w:tcW w:w="1440" w:type="dxa"/>
            <w:tcBorders>
              <w:top w:val="single" w:sz="4" w:space="0" w:color="auto"/>
              <w:left w:val="single" w:sz="4" w:space="0" w:color="auto"/>
              <w:bottom w:val="single" w:sz="4" w:space="0" w:color="auto"/>
              <w:right w:val="single" w:sz="4" w:space="0" w:color="auto"/>
            </w:tcBorders>
            <w:hideMark/>
          </w:tcPr>
          <w:p w14:paraId="08D49CC9"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serialized</w:t>
            </w:r>
          </w:p>
        </w:tc>
        <w:tc>
          <w:tcPr>
            <w:tcW w:w="2160" w:type="dxa"/>
            <w:tcBorders>
              <w:top w:val="single" w:sz="4" w:space="0" w:color="auto"/>
              <w:left w:val="single" w:sz="4" w:space="0" w:color="auto"/>
              <w:bottom w:val="single" w:sz="4" w:space="0" w:color="auto"/>
              <w:right w:val="single" w:sz="4" w:space="0" w:color="auto"/>
            </w:tcBorders>
            <w:hideMark/>
          </w:tcPr>
          <w:p w14:paraId="5F8F6EFC"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Session payload/body</w:t>
            </w:r>
          </w:p>
        </w:tc>
        <w:tc>
          <w:tcPr>
            <w:tcW w:w="1296" w:type="dxa"/>
            <w:tcBorders>
              <w:top w:val="single" w:sz="4" w:space="0" w:color="auto"/>
              <w:left w:val="single" w:sz="4" w:space="0" w:color="auto"/>
              <w:bottom w:val="single" w:sz="4" w:space="0" w:color="auto"/>
              <w:right w:val="single" w:sz="4" w:space="0" w:color="auto"/>
            </w:tcBorders>
            <w:hideMark/>
          </w:tcPr>
          <w:p w14:paraId="1CA19A95"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w:t>
            </w:r>
          </w:p>
        </w:tc>
      </w:tr>
      <w:tr w:rsidR="00EF2E8A" w:rsidRPr="00DF6E91" w14:paraId="69B12CEC" w14:textId="77777777" w:rsidTr="009136FF">
        <w:trPr>
          <w:trHeight w:val="330"/>
        </w:trPr>
        <w:tc>
          <w:tcPr>
            <w:tcW w:w="1800" w:type="dxa"/>
            <w:tcBorders>
              <w:top w:val="single" w:sz="4" w:space="0" w:color="auto"/>
              <w:left w:val="single" w:sz="4" w:space="0" w:color="auto"/>
              <w:bottom w:val="single" w:sz="4" w:space="0" w:color="auto"/>
              <w:right w:val="single" w:sz="4" w:space="0" w:color="auto"/>
            </w:tcBorders>
            <w:hideMark/>
          </w:tcPr>
          <w:p w14:paraId="5AC6121B"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last_activity</w:t>
            </w:r>
          </w:p>
        </w:tc>
        <w:tc>
          <w:tcPr>
            <w:tcW w:w="1224" w:type="dxa"/>
            <w:tcBorders>
              <w:top w:val="single" w:sz="4" w:space="0" w:color="auto"/>
              <w:left w:val="single" w:sz="4" w:space="0" w:color="auto"/>
              <w:bottom w:val="single" w:sz="4" w:space="0" w:color="auto"/>
              <w:right w:val="single" w:sz="4" w:space="0" w:color="auto"/>
            </w:tcBorders>
            <w:hideMark/>
          </w:tcPr>
          <w:p w14:paraId="7BB18812"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8 bytes</w:t>
            </w:r>
          </w:p>
        </w:tc>
        <w:tc>
          <w:tcPr>
            <w:tcW w:w="1296" w:type="dxa"/>
            <w:tcBorders>
              <w:top w:val="single" w:sz="4" w:space="0" w:color="auto"/>
              <w:left w:val="single" w:sz="4" w:space="0" w:color="auto"/>
              <w:bottom w:val="single" w:sz="4" w:space="0" w:color="auto"/>
              <w:right w:val="single" w:sz="4" w:space="0" w:color="auto"/>
            </w:tcBorders>
            <w:hideMark/>
          </w:tcPr>
          <w:p w14:paraId="64BE1AD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bigint</w:t>
            </w:r>
          </w:p>
        </w:tc>
        <w:tc>
          <w:tcPr>
            <w:tcW w:w="1440" w:type="dxa"/>
            <w:tcBorders>
              <w:top w:val="single" w:sz="4" w:space="0" w:color="auto"/>
              <w:left w:val="single" w:sz="4" w:space="0" w:color="auto"/>
              <w:bottom w:val="single" w:sz="4" w:space="0" w:color="auto"/>
              <w:right w:val="single" w:sz="4" w:space="0" w:color="auto"/>
            </w:tcBorders>
            <w:hideMark/>
          </w:tcPr>
          <w:p w14:paraId="6C179C90"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epoch</w:t>
            </w:r>
          </w:p>
        </w:tc>
        <w:tc>
          <w:tcPr>
            <w:tcW w:w="2160" w:type="dxa"/>
            <w:tcBorders>
              <w:top w:val="single" w:sz="4" w:space="0" w:color="auto"/>
              <w:left w:val="single" w:sz="4" w:space="0" w:color="auto"/>
              <w:bottom w:val="single" w:sz="4" w:space="0" w:color="auto"/>
              <w:right w:val="single" w:sz="4" w:space="0" w:color="auto"/>
            </w:tcBorders>
            <w:hideMark/>
          </w:tcPr>
          <w:p w14:paraId="60DE3BF1"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Last activity epoch time</w:t>
            </w:r>
          </w:p>
        </w:tc>
        <w:tc>
          <w:tcPr>
            <w:tcW w:w="1296" w:type="dxa"/>
            <w:tcBorders>
              <w:top w:val="single" w:sz="4" w:space="0" w:color="auto"/>
              <w:left w:val="single" w:sz="4" w:space="0" w:color="auto"/>
              <w:bottom w:val="single" w:sz="4" w:space="0" w:color="auto"/>
              <w:right w:val="single" w:sz="4" w:space="0" w:color="auto"/>
            </w:tcBorders>
            <w:hideMark/>
          </w:tcPr>
          <w:p w14:paraId="48AE81AA" w14:textId="77777777" w:rsidR="00EF2E8A" w:rsidRPr="00DF6E91" w:rsidRDefault="00EF2E8A" w:rsidP="009136FF">
            <w:pPr>
              <w:spacing w:line="480" w:lineRule="auto"/>
              <w:jc w:val="left"/>
              <w:rPr>
                <w:rFonts w:cs="Times New Roman"/>
                <w:sz w:val="24"/>
                <w:szCs w:val="24"/>
                <w:lang w:val="en-PH"/>
              </w:rPr>
            </w:pPr>
            <w:r w:rsidRPr="00DF6E91">
              <w:rPr>
                <w:rFonts w:cs="Times New Roman" w:ascii="Times New Roman" w:hAnsi="Times New Roman"/>
                <w:sz w:val="24"/>
                <w:szCs w:val="24"/>
                <w:lang w:val="en-PH"/>
              </w:rPr>
              <w:t>1713525000</w:t>
            </w:r>
          </w:p>
        </w:tc>
      </w:tr>
    </w:tbl>
    <w:p w14:paraId="0E4A96FB" w14:textId="77777777" w:rsidR="00A91E32" w:rsidRPr="00EF2E8A" w:rsidRDefault="00A91E32" w:rsidP="00EF2E8A"/>
    <w:p>
      <w:pPr>
        <w:spacing w:after="0"/>
        <w:jc w:val="both"/>
      </w:pPr>
      <w:r>
        <w:rPr>
          <w:rFonts w:ascii="Times New Roman" w:hAnsi="Times New Roman"/>
          <w:b w:val="0"/>
          <w:sz w:val="24"/>
          <w:u w:val="none"/>
        </w:rPr>
        <w:t>Table 3.9 is entry for the smarthub_ai table documents four fields (ai_id, conclusion, run_timestamp, payload) with their sizes, bigint/text/jsonb types, formats, descriptions, and examples; according to ISO/IEC 25010 (software quality model), this specification ensures functional suitability by defining the smarthub_ai structure, reliability via timestamp and key constraints, and maintainability through clear field and payload definitions; moreover, this entry is critical for SmartHub because it stores AI generated conclusions and evidence payloads required for consistent interpretation, traceable recommendations, and cloud based diagnostic intelligence reporting.</w:t>
      </w:r>
    </w:p>
    <w:p>
      <w:pPr>
        <w:spacing w:after="0"/>
        <w:jc w:val="left"/>
      </w:pPr>
      <w:r>
        <w:rPr>
          <w:rFonts w:ascii="Times New Roman" w:hAnsi="Times New Roman"/>
          <w:b/>
          <w:sz w:val="24"/>
          <w:u w:val="single"/>
        </w:rPr>
        <w:t>Table 3.9 smarthub_ai</w:t>
      </w:r>
    </w:p>
    <w:tbl>
      <w:tblPr>
        <w:tblStyle w:val="TableGrid"/>
        <w:tblW w:type="auto" w:w="0"/>
        <w:tblLayout w:type="fixed"/>
        <w:tblLook w:firstColumn="1" w:firstRow="1" w:lastColumn="0" w:lastRow="0" w:noHBand="0" w:noVBand="1" w:val="04A0"/>
      </w:tblPr>
      <w:tblGrid>
        <w:gridCol w:w="1536"/>
        <w:gridCol w:w="1536"/>
        <w:gridCol w:w="1536"/>
        <w:gridCol w:w="1536"/>
        <w:gridCol w:w="1536"/>
        <w:gridCol w:w="1536"/>
      </w:tblGrid>
      <w:tr>
        <w:tc>
          <w:tcPr>
            <w:tcW w:type="dxa" w:w="1800"/>
            <w:shd w:val="clear" w:color="auto" w:fill="D9D9D9"/>
          </w:tcPr>
          <w:p>
            <w:pPr>
              <w:jc w:val="left"/>
            </w:pPr>
            <w:r>
              <w:rPr>
                <w:rFonts w:ascii="Times New Roman" w:hAnsi="Times New Roman"/>
                <w:b/>
                <w:sz w:val="24"/>
              </w:rPr>
              <w:t>Data Name</w:t>
            </w:r>
          </w:p>
        </w:tc>
        <w:tc>
          <w:tcPr>
            <w:tcW w:type="dxa" w:w="1224"/>
            <w:shd w:val="clear" w:color="auto" w:fill="D9D9D9"/>
          </w:tcPr>
          <w:p>
            <w:pPr>
              <w:jc w:val="left"/>
            </w:pPr>
            <w:r>
              <w:rPr>
                <w:rFonts w:ascii="Times New Roman" w:hAnsi="Times New Roman"/>
                <w:b/>
                <w:sz w:val="24"/>
              </w:rPr>
              <w:t>Field Size</w:t>
            </w:r>
          </w:p>
        </w:tc>
        <w:tc>
          <w:tcPr>
            <w:tcW w:type="dxa" w:w="1296"/>
            <w:shd w:val="clear" w:color="auto" w:fill="D9D9D9"/>
          </w:tcPr>
          <w:p>
            <w:pPr>
              <w:jc w:val="left"/>
            </w:pPr>
            <w:r>
              <w:rPr>
                <w:rFonts w:ascii="Times New Roman" w:hAnsi="Times New Roman"/>
                <w:b/>
                <w:sz w:val="24"/>
              </w:rPr>
              <w:t>Data Type</w:t>
            </w:r>
          </w:p>
        </w:tc>
        <w:tc>
          <w:tcPr>
            <w:tcW w:type="dxa" w:w="1440"/>
            <w:shd w:val="clear" w:color="auto" w:fill="D9D9D9"/>
          </w:tcPr>
          <w:p>
            <w:pPr>
              <w:jc w:val="left"/>
            </w:pPr>
            <w:r>
              <w:rPr>
                <w:rFonts w:ascii="Times New Roman" w:hAnsi="Times New Roman"/>
                <w:b/>
                <w:sz w:val="24"/>
              </w:rPr>
              <w:t>Data Format</w:t>
            </w:r>
          </w:p>
        </w:tc>
        <w:tc>
          <w:tcPr>
            <w:tcW w:type="dxa" w:w="2160"/>
            <w:shd w:val="clear" w:color="auto" w:fill="D9D9D9"/>
          </w:tcPr>
          <w:p>
            <w:pPr>
              <w:jc w:val="left"/>
            </w:pPr>
            <w:r>
              <w:rPr>
                <w:rFonts w:ascii="Times New Roman" w:hAnsi="Times New Roman"/>
                <w:b/>
                <w:sz w:val="24"/>
              </w:rPr>
              <w:t>Description</w:t>
            </w:r>
          </w:p>
        </w:tc>
        <w:tc>
          <w:tcPr>
            <w:tcW w:type="dxa" w:w="1296"/>
            <w:shd w:val="clear" w:color="auto" w:fill="D9D9D9"/>
          </w:tcPr>
          <w:p>
            <w:pPr>
              <w:jc w:val="left"/>
            </w:pPr>
            <w:r>
              <w:rPr>
                <w:rFonts w:ascii="Times New Roman" w:hAnsi="Times New Roman"/>
                <w:b/>
                <w:sz w:val="24"/>
              </w:rPr>
              <w:t>Example</w:t>
            </w:r>
          </w:p>
        </w:tc>
      </w:tr>
      <w:tr>
        <w:tc>
          <w:tcPr>
            <w:tcW w:type="dxa" w:w="1800"/>
          </w:tcPr>
          <w:p>
            <w:pPr>
              <w:jc w:val="left"/>
            </w:pPr>
            <w:r>
              <w:rPr>
                <w:rFonts w:ascii="Times New Roman" w:hAnsi="Times New Roman"/>
                <w:b w:val="0"/>
                <w:sz w:val="24"/>
              </w:rPr>
              <w:t>ai_id</w:t>
            </w:r>
          </w:p>
        </w:tc>
        <w:tc>
          <w:tcPr>
            <w:tcW w:type="dxa" w:w="1224"/>
          </w:tcPr>
          <w:p>
            <w:pPr>
              <w:jc w:val="left"/>
            </w:pPr>
            <w:r>
              <w:rPr>
                <w:rFonts w:ascii="Times New Roman" w:hAnsi="Times New Roman"/>
                <w:b w:val="0"/>
                <w:sz w:val="24"/>
              </w:rPr>
              <w:t>8 bytes</w:t>
            </w:r>
          </w:p>
        </w:tc>
        <w:tc>
          <w:tcPr>
            <w:tcW w:type="dxa" w:w="1296"/>
          </w:tcPr>
          <w:p>
            <w:pPr>
              <w:jc w:val="left"/>
            </w:pPr>
            <w:r>
              <w:rPr>
                <w:rFonts w:ascii="Times New Roman" w:hAnsi="Times New Roman"/>
                <w:b w:val="0"/>
                <w:sz w:val="24"/>
              </w:rPr>
              <w:t>bigint</w:t>
            </w:r>
          </w:p>
        </w:tc>
        <w:tc>
          <w:tcPr>
            <w:tcW w:type="dxa" w:w="1440"/>
          </w:tcPr>
          <w:p>
            <w:pPr>
              <w:jc w:val="left"/>
            </w:pPr>
            <w:r>
              <w:rPr>
                <w:rFonts w:ascii="Times New Roman" w:hAnsi="Times New Roman"/>
                <w:b w:val="0"/>
                <w:sz w:val="24"/>
              </w:rPr>
              <w:t>integer</w:t>
            </w:r>
          </w:p>
        </w:tc>
        <w:tc>
          <w:tcPr>
            <w:tcW w:type="dxa" w:w="2160"/>
          </w:tcPr>
          <w:p>
            <w:pPr>
              <w:jc w:val="left"/>
            </w:pPr>
            <w:r>
              <w:rPr>
                <w:rFonts w:ascii="Times New Roman" w:hAnsi="Times New Roman"/>
                <w:b w:val="0"/>
                <w:sz w:val="24"/>
              </w:rPr>
              <w:t>Primary key AI record identifier</w:t>
            </w:r>
          </w:p>
        </w:tc>
        <w:tc>
          <w:tcPr>
            <w:tcW w:type="dxa" w:w="1296"/>
          </w:tcPr>
          <w:p>
            <w:pPr>
              <w:jc w:val="left"/>
            </w:pPr>
            <w:r>
              <w:rPr>
                <w:rFonts w:ascii="Times New Roman" w:hAnsi="Times New Roman"/>
                <w:b w:val="0"/>
                <w:sz w:val="24"/>
              </w:rPr>
              <w:t>990010</w:t>
            </w:r>
          </w:p>
        </w:tc>
      </w:tr>
      <w:tr>
        <w:tc>
          <w:tcPr>
            <w:tcW w:type="dxa" w:w="1800"/>
          </w:tcPr>
          <w:p>
            <w:pPr>
              <w:jc w:val="left"/>
            </w:pPr>
            <w:r>
              <w:rPr>
                <w:rFonts w:ascii="Times New Roman" w:hAnsi="Times New Roman"/>
                <w:b w:val="0"/>
                <w:sz w:val="24"/>
              </w:rPr>
              <w:t>conclusion</w:t>
            </w:r>
          </w:p>
        </w:tc>
        <w:tc>
          <w:tcPr>
            <w:tcW w:type="dxa" w:w="1224"/>
          </w:tcPr>
          <w:p>
            <w:pPr>
              <w:jc w:val="left"/>
            </w:pPr>
            <w:r>
              <w:rPr>
                <w:rFonts w:ascii="Times New Roman" w:hAnsi="Times New Roman"/>
                <w:b w:val="0"/>
                <w:sz w:val="24"/>
              </w:rPr>
              <w:t>variable</w:t>
            </w:r>
          </w:p>
        </w:tc>
        <w:tc>
          <w:tcPr>
            <w:tcW w:type="dxa" w:w="1296"/>
          </w:tcPr>
          <w:p>
            <w:pPr>
              <w:jc w:val="left"/>
            </w:pPr>
            <w:r>
              <w:rPr>
                <w:rFonts w:ascii="Times New Roman" w:hAnsi="Times New Roman"/>
                <w:b w:val="0"/>
                <w:sz w:val="24"/>
              </w:rPr>
              <w:t>text</w:t>
            </w:r>
          </w:p>
        </w:tc>
        <w:tc>
          <w:tcPr>
            <w:tcW w:type="dxa" w:w="1440"/>
          </w:tcPr>
          <w:p>
            <w:pPr>
              <w:jc w:val="left"/>
            </w:pPr>
            <w:r>
              <w:rPr>
                <w:rFonts w:ascii="Times New Roman" w:hAnsi="Times New Roman"/>
                <w:b w:val="0"/>
                <w:sz w:val="24"/>
              </w:rPr>
              <w:t>text</w:t>
            </w:r>
          </w:p>
        </w:tc>
        <w:tc>
          <w:tcPr>
            <w:tcW w:type="dxa" w:w="2160"/>
          </w:tcPr>
          <w:p>
            <w:pPr>
              <w:jc w:val="left"/>
            </w:pPr>
            <w:r>
              <w:rPr>
                <w:rFonts w:ascii="Times New Roman" w:hAnsi="Times New Roman"/>
                <w:b w:val="0"/>
                <w:sz w:val="24"/>
              </w:rPr>
              <w:t>AI generated conclusion summary</w:t>
            </w:r>
          </w:p>
        </w:tc>
        <w:tc>
          <w:tcPr>
            <w:tcW w:type="dxa" w:w="1296"/>
          </w:tcPr>
          <w:p>
            <w:pPr>
              <w:jc w:val="left"/>
            </w:pPr>
            <w:r>
              <w:rPr>
                <w:rFonts w:ascii="Times New Roman" w:hAnsi="Times New Roman"/>
                <w:b w:val="0"/>
                <w:sz w:val="24"/>
              </w:rPr>
              <w:t>High probability of software-level UI freeze</w:t>
            </w:r>
          </w:p>
        </w:tc>
      </w:tr>
      <w:tr>
        <w:tc>
          <w:tcPr>
            <w:tcW w:type="dxa" w:w="1800"/>
          </w:tcPr>
          <w:p>
            <w:pPr>
              <w:jc w:val="left"/>
            </w:pPr>
            <w:r>
              <w:rPr>
                <w:rFonts w:ascii="Times New Roman" w:hAnsi="Times New Roman"/>
                <w:b w:val="0"/>
                <w:sz w:val="24"/>
              </w:rPr>
              <w:t>run_timestamp</w:t>
            </w:r>
          </w:p>
        </w:tc>
        <w:tc>
          <w:tcPr>
            <w:tcW w:type="dxa" w:w="1224"/>
          </w:tcPr>
          <w:p>
            <w:pPr>
              <w:jc w:val="left"/>
            </w:pPr>
            <w:r>
              <w:rPr>
                <w:rFonts w:ascii="Times New Roman" w:hAnsi="Times New Roman"/>
                <w:b w:val="0"/>
                <w:sz w:val="24"/>
              </w:rPr>
              <w:t>8 bytes</w:t>
            </w:r>
          </w:p>
        </w:tc>
        <w:tc>
          <w:tcPr>
            <w:tcW w:type="dxa" w:w="1296"/>
          </w:tcPr>
          <w:p>
            <w:pPr>
              <w:jc w:val="left"/>
            </w:pPr>
            <w:r>
              <w:rPr>
                <w:rFonts w:ascii="Times New Roman" w:hAnsi="Times New Roman"/>
                <w:b w:val="0"/>
                <w:sz w:val="24"/>
              </w:rPr>
              <w:t>bigint</w:t>
            </w:r>
          </w:p>
        </w:tc>
        <w:tc>
          <w:tcPr>
            <w:tcW w:type="dxa" w:w="1440"/>
          </w:tcPr>
          <w:p>
            <w:pPr>
              <w:jc w:val="left"/>
            </w:pPr>
            <w:r>
              <w:rPr>
                <w:rFonts w:ascii="Times New Roman" w:hAnsi="Times New Roman"/>
                <w:b w:val="0"/>
                <w:sz w:val="24"/>
              </w:rPr>
              <w:t>epoch ms</w:t>
            </w:r>
          </w:p>
        </w:tc>
        <w:tc>
          <w:tcPr>
            <w:tcW w:type="dxa" w:w="2160"/>
          </w:tcPr>
          <w:p>
            <w:pPr>
              <w:jc w:val="left"/>
            </w:pPr>
            <w:r>
              <w:rPr>
                <w:rFonts w:ascii="Times New Roman" w:hAnsi="Times New Roman"/>
                <w:b w:val="0"/>
                <w:sz w:val="24"/>
              </w:rPr>
              <w:t>Inference timestamp</w:t>
            </w:r>
          </w:p>
        </w:tc>
        <w:tc>
          <w:tcPr>
            <w:tcW w:type="dxa" w:w="1296"/>
          </w:tcPr>
          <w:p>
            <w:pPr>
              <w:jc w:val="left"/>
            </w:pPr>
            <w:r>
              <w:rPr>
                <w:rFonts w:ascii="Times New Roman" w:hAnsi="Times New Roman"/>
                <w:b w:val="0"/>
                <w:sz w:val="24"/>
              </w:rPr>
              <w:t>1713525123888</w:t>
            </w:r>
          </w:p>
        </w:tc>
      </w:tr>
      <w:tr>
        <w:tc>
          <w:tcPr>
            <w:tcW w:type="dxa" w:w="1800"/>
          </w:tcPr>
          <w:p>
            <w:pPr>
              <w:jc w:val="left"/>
            </w:pPr>
            <w:r>
              <w:rPr>
                <w:rFonts w:ascii="Times New Roman" w:hAnsi="Times New Roman"/>
                <w:b w:val="0"/>
                <w:sz w:val="24"/>
              </w:rPr>
              <w:t>payload</w:t>
            </w:r>
          </w:p>
        </w:tc>
        <w:tc>
          <w:tcPr>
            <w:tcW w:type="dxa" w:w="1224"/>
          </w:tcPr>
          <w:p>
            <w:pPr>
              <w:jc w:val="left"/>
            </w:pPr>
            <w:r>
              <w:rPr>
                <w:rFonts w:ascii="Times New Roman" w:hAnsi="Times New Roman"/>
                <w:b w:val="0"/>
                <w:sz w:val="24"/>
              </w:rPr>
              <w:t>variable</w:t>
            </w:r>
          </w:p>
        </w:tc>
        <w:tc>
          <w:tcPr>
            <w:tcW w:type="dxa" w:w="1296"/>
          </w:tcPr>
          <w:p>
            <w:pPr>
              <w:jc w:val="left"/>
            </w:pPr>
            <w:r>
              <w:rPr>
                <w:rFonts w:ascii="Times New Roman" w:hAnsi="Times New Roman"/>
                <w:b w:val="0"/>
                <w:sz w:val="24"/>
              </w:rPr>
              <w:t>jsonb</w:t>
            </w:r>
          </w:p>
        </w:tc>
        <w:tc>
          <w:tcPr>
            <w:tcW w:type="dxa" w:w="1440"/>
          </w:tcPr>
          <w:p>
            <w:pPr>
              <w:jc w:val="left"/>
            </w:pPr>
            <w:r>
              <w:rPr>
                <w:rFonts w:ascii="Times New Roman" w:hAnsi="Times New Roman"/>
                <w:b w:val="0"/>
                <w:sz w:val="24"/>
              </w:rPr>
              <w:t>JSON object</w:t>
            </w:r>
          </w:p>
        </w:tc>
        <w:tc>
          <w:tcPr>
            <w:tcW w:type="dxa" w:w="2160"/>
          </w:tcPr>
          <w:p>
            <w:pPr>
              <w:jc w:val="left"/>
            </w:pPr>
            <w:r>
              <w:rPr>
                <w:rFonts w:ascii="Times New Roman" w:hAnsi="Times New Roman"/>
                <w:b w:val="0"/>
                <w:sz w:val="24"/>
              </w:rPr>
              <w:t>Full AI response payload</w:t>
            </w:r>
          </w:p>
        </w:tc>
        <w:tc>
          <w:tcPr>
            <w:tcW w:type="dxa" w:w="1296"/>
          </w:tcPr>
          <w:p>
            <w:pPr>
              <w:jc w:val="left"/>
            </w:pPr>
            <w:r>
              <w:rPr>
                <w:rFonts w:ascii="Times New Roman" w:hAnsi="Times New Roman"/>
                <w:b w:val="0"/>
                <w:sz w:val="24"/>
              </w:rPr>
              <w:t>{"model":"gpt-4o-mini",...}</w:t>
            </w:r>
          </w:p>
        </w:tc>
      </w:tr>
    </w:tbl>
    <w:p/>
    <w:sectPr w:rsidR="00A91E32" w:rsidRPr="00EF2E8A" w:rsidSect="00034616">
      <w:pgSz w:w="12240" w:h="15840"/>
      <w:pgMar w:top="1008" w:right="864" w:bottom="1008"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41978130">
    <w:abstractNumId w:val="8"/>
  </w:num>
  <w:num w:numId="2" w16cid:durableId="1453204856">
    <w:abstractNumId w:val="6"/>
  </w:num>
  <w:num w:numId="3" w16cid:durableId="39329627">
    <w:abstractNumId w:val="5"/>
  </w:num>
  <w:num w:numId="4" w16cid:durableId="669454565">
    <w:abstractNumId w:val="4"/>
  </w:num>
  <w:num w:numId="5" w16cid:durableId="539901485">
    <w:abstractNumId w:val="7"/>
  </w:num>
  <w:num w:numId="6" w16cid:durableId="1578248580">
    <w:abstractNumId w:val="3"/>
  </w:num>
  <w:num w:numId="7" w16cid:durableId="1913008132">
    <w:abstractNumId w:val="2"/>
  </w:num>
  <w:num w:numId="8" w16cid:durableId="1594170694">
    <w:abstractNumId w:val="1"/>
  </w:num>
  <w:num w:numId="9" w16cid:durableId="83168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1CEF"/>
    <w:rsid w:val="0015074B"/>
    <w:rsid w:val="0029639D"/>
    <w:rsid w:val="00326F90"/>
    <w:rsid w:val="00A91E32"/>
    <w:rsid w:val="00AA1D8D"/>
    <w:rsid w:val="00B47730"/>
    <w:rsid w:val="00CB0664"/>
    <w:rsid w:val="00EF2E8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CAEEF8"/>
  <w14:defaultImageDpi w14:val="300"/>
  <w15:docId w15:val="{292AAC8C-D00B-47F0-84BF-23F1BFD4AB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9</Pages>
  <Words>1282</Words>
  <Characters>7314</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8579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mark lhemuel arenas</cp:lastModifiedBy>
  <cp:revision>2</cp:revision>
  <dcterms:created xsi:type="dcterms:W3CDTF">2013-12-23T23:15:00Z</dcterms:created>
  <dcterms:modified xsi:type="dcterms:W3CDTF">2026-04-21T14:39:00Z</dcterms:modified>
  <cp:category/>
</cp:coreProperties>
</file>