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D8069" w14:textId="77777777" w:rsidR="00EF2E8A" w:rsidRPr="00194886" w:rsidRDefault="00EF2E8A" w:rsidP="00194886">
      <w:pPr>
        <w:spacing w:after="0" w:line="480" w:lineRule="auto"/>
        <w:jc w:val="both"/>
        <w:rPr>
          <w:rFonts w:cs="Times New Roman"/>
          <w:b/>
          <w:bCs/>
          <w:sz w:val="24"/>
          <w:szCs w:val="24"/>
        </w:rPr>
      </w:pPr>
      <w:bookmarkStart w:id="0" w:name="_Hlk227705485"/>
      <w:r w:rsidRPr="00194886">
        <w:rPr>
          <w:rFonts w:cs="Times New Roman"/>
          <w:b/>
          <w:bCs/>
          <w:sz w:val="24"/>
          <w:szCs w:val="24"/>
        </w:rPr>
        <w:t>Figure 3.5.9 - Data Dictionary</w:t>
      </w:r>
    </w:p>
    <w:p w14:paraId="3F93F1CB" w14:textId="77777777" w:rsidR="00EF2E8A" w:rsidRPr="00194886" w:rsidRDefault="00EF2E8A" w:rsidP="00194886">
      <w:pPr>
        <w:spacing w:after="0" w:line="480" w:lineRule="auto"/>
        <w:ind w:firstLine="720"/>
        <w:jc w:val="both"/>
        <w:rPr>
          <w:rFonts w:cs="Times New Roman"/>
          <w:sz w:val="24"/>
          <w:szCs w:val="24"/>
          <w:lang w:val="en-PH"/>
        </w:rPr>
      </w:pPr>
      <w:r w:rsidRPr="00194886">
        <w:rPr>
          <w:rFonts w:cs="Times New Roman"/>
          <w:sz w:val="24"/>
          <w:szCs w:val="24"/>
          <w:lang w:val="en-PH"/>
        </w:rPr>
        <w:t xml:space="preserve">This section defines the key tables and fields used by </w:t>
      </w:r>
      <w:proofErr w:type="spellStart"/>
      <w:r w:rsidRPr="00194886">
        <w:rPr>
          <w:rFonts w:cs="Times New Roman"/>
          <w:sz w:val="24"/>
          <w:szCs w:val="24"/>
          <w:lang w:val="en-PH"/>
        </w:rPr>
        <w:t>SmartHub</w:t>
      </w:r>
      <w:proofErr w:type="spellEnd"/>
      <w:r w:rsidRPr="00194886">
        <w:rPr>
          <w:rFonts w:cs="Times New Roman"/>
          <w:sz w:val="24"/>
          <w:szCs w:val="24"/>
          <w:lang w:val="en-PH"/>
        </w:rPr>
        <w:t xml:space="preserve"> to store diagnostic runs, device metadata, user authentication, and session tracking (user, app_user, run, device, diagnostic_runs, password_reset_token, sessions), with descriptions clarifying each field’s purpose according to ISO/IEC 25010  metadata registry standards (ensuring unambiguous data type, format, and relationship documentation), and moreover, this data dictionary provides a single source of truth that enforces referential integrity, supports both online (</w:t>
      </w:r>
      <w:proofErr w:type="spellStart"/>
      <w:r w:rsidRPr="00194886">
        <w:rPr>
          <w:rFonts w:cs="Times New Roman"/>
          <w:sz w:val="24"/>
          <w:szCs w:val="24"/>
          <w:lang w:val="en-PH"/>
        </w:rPr>
        <w:t>Supabase</w:t>
      </w:r>
      <w:proofErr w:type="spellEnd"/>
      <w:r w:rsidRPr="00194886">
        <w:rPr>
          <w:rFonts w:cs="Times New Roman"/>
          <w:sz w:val="24"/>
          <w:szCs w:val="24"/>
          <w:lang w:val="en-PH"/>
        </w:rPr>
        <w:t xml:space="preserve"> PostgreSQL) and potential offline workflows, and eliminates ambiguity for developers, testers, and future schema extensions.</w:t>
      </w:r>
    </w:p>
    <w:p w14:paraId="7F4E5D16" w14:textId="0D9C215D" w:rsidR="00EF2E8A" w:rsidRPr="00194886" w:rsidRDefault="00EF2E8A" w:rsidP="00194886">
      <w:pPr>
        <w:spacing w:after="0" w:line="480" w:lineRule="auto"/>
        <w:ind w:firstLine="720"/>
        <w:jc w:val="both"/>
        <w:rPr>
          <w:rFonts w:cs="Times New Roman"/>
          <w:sz w:val="24"/>
          <w:szCs w:val="24"/>
          <w:lang w:val="en-PH"/>
        </w:rPr>
      </w:pPr>
      <w:r w:rsidRPr="00194886">
        <w:rPr>
          <w:rFonts w:cs="Times New Roman"/>
          <w:sz w:val="24"/>
          <w:szCs w:val="24"/>
        </w:rPr>
        <w:t>Table 3.1 is entry for the user table documents six fields (</w:t>
      </w:r>
      <w:proofErr w:type="spellStart"/>
      <w:r w:rsidRPr="00194886">
        <w:rPr>
          <w:rFonts w:cs="Times New Roman"/>
          <w:sz w:val="24"/>
          <w:szCs w:val="24"/>
        </w:rPr>
        <w:t>instance_id</w:t>
      </w:r>
      <w:proofErr w:type="spellEnd"/>
      <w:r w:rsidRPr="00194886">
        <w:rPr>
          <w:rFonts w:cs="Times New Roman"/>
          <w:sz w:val="24"/>
          <w:szCs w:val="24"/>
        </w:rPr>
        <w:t xml:space="preserve">, id, email, </w:t>
      </w:r>
      <w:proofErr w:type="spellStart"/>
      <w:r w:rsidRPr="00194886">
        <w:rPr>
          <w:rFonts w:cs="Times New Roman"/>
          <w:sz w:val="24"/>
          <w:szCs w:val="24"/>
        </w:rPr>
        <w:t>encrypted_password</w:t>
      </w:r>
      <w:proofErr w:type="spellEnd"/>
      <w:r w:rsidRPr="00194886">
        <w:rPr>
          <w:rFonts w:cs="Times New Roman"/>
          <w:sz w:val="24"/>
          <w:szCs w:val="24"/>
        </w:rPr>
        <w:t xml:space="preserve">, </w:t>
      </w:r>
      <w:proofErr w:type="spellStart"/>
      <w:r w:rsidRPr="00194886">
        <w:rPr>
          <w:rFonts w:cs="Times New Roman"/>
          <w:sz w:val="24"/>
          <w:szCs w:val="24"/>
        </w:rPr>
        <w:t>email_confirmed_at</w:t>
      </w:r>
      <w:proofErr w:type="spellEnd"/>
      <w:r w:rsidRPr="00194886">
        <w:rPr>
          <w:rFonts w:cs="Times New Roman"/>
          <w:sz w:val="24"/>
          <w:szCs w:val="24"/>
        </w:rPr>
        <w:t xml:space="preserve">, </w:t>
      </w:r>
      <w:proofErr w:type="spellStart"/>
      <w:r w:rsidRPr="00194886">
        <w:rPr>
          <w:rFonts w:cs="Times New Roman"/>
          <w:sz w:val="24"/>
          <w:szCs w:val="24"/>
        </w:rPr>
        <w:t>created_at</w:t>
      </w:r>
      <w:proofErr w:type="spellEnd"/>
      <w:r w:rsidRPr="00194886">
        <w:rPr>
          <w:rFonts w:cs="Times New Roman"/>
          <w:sz w:val="24"/>
          <w:szCs w:val="24"/>
        </w:rPr>
        <w:t xml:space="preserve">) with their sizes, </w:t>
      </w:r>
      <w:proofErr w:type="spellStart"/>
      <w:r w:rsidRPr="00194886">
        <w:rPr>
          <w:rFonts w:cs="Times New Roman"/>
          <w:sz w:val="24"/>
          <w:szCs w:val="24"/>
        </w:rPr>
        <w:t>uuid</w:t>
      </w:r>
      <w:proofErr w:type="spellEnd"/>
      <w:r w:rsidRPr="00194886">
        <w:rPr>
          <w:rFonts w:cs="Times New Roman"/>
          <w:sz w:val="24"/>
          <w:szCs w:val="24"/>
        </w:rPr>
        <w:t>/text/</w:t>
      </w:r>
      <w:proofErr w:type="spellStart"/>
      <w:r w:rsidRPr="00194886">
        <w:rPr>
          <w:rFonts w:cs="Times New Roman"/>
          <w:sz w:val="24"/>
          <w:szCs w:val="24"/>
        </w:rPr>
        <w:t>timestamptz</w:t>
      </w:r>
      <w:proofErr w:type="spellEnd"/>
      <w:r w:rsidRPr="00194886">
        <w:rPr>
          <w:rFonts w:cs="Times New Roman"/>
          <w:sz w:val="24"/>
          <w:szCs w:val="24"/>
        </w:rPr>
        <w:t xml:space="preserve"> types, formats, descriptions, and examples; according to ISO/IEC 25010 (software quality model), this specification ensures functional suitability by defining the user structure, reliability via timestamp and foreign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centralizes account identity and credential metadata required for authentication, confirmation, and lifecycle management.</w:t>
      </w:r>
    </w:p>
    <w:p w14:paraId="7C561172" w14:textId="77777777" w:rsidR="00EF2E8A" w:rsidRPr="00194886" w:rsidRDefault="00EF2E8A" w:rsidP="00194886">
      <w:pPr>
        <w:spacing w:after="0" w:line="480" w:lineRule="auto"/>
        <w:rPr>
          <w:rFonts w:cs="Times New Roman"/>
          <w:sz w:val="24"/>
          <w:szCs w:val="24"/>
          <w:lang w:val="en-PH"/>
        </w:rPr>
      </w:pPr>
      <w:r w:rsidRPr="00194886">
        <w:rPr>
          <w:rFonts w:cs="Times New Roman"/>
          <w:b/>
          <w:sz w:val="24"/>
          <w:szCs w:val="24"/>
          <w:u w:val="single"/>
        </w:rPr>
        <w:t>Table 3.1 user</w:t>
      </w:r>
    </w:p>
    <w:tbl>
      <w:tblPr>
        <w:tblStyle w:val="TableGrid"/>
        <w:tblW w:w="9499" w:type="dxa"/>
        <w:tblInd w:w="-522" w:type="dxa"/>
        <w:tblLayout w:type="fixed"/>
        <w:tblLook w:val="04A0" w:firstRow="1" w:lastRow="0" w:firstColumn="1" w:lastColumn="0" w:noHBand="0" w:noVBand="1"/>
      </w:tblPr>
      <w:tblGrid>
        <w:gridCol w:w="1423"/>
        <w:gridCol w:w="1334"/>
        <w:gridCol w:w="1411"/>
        <w:gridCol w:w="1568"/>
        <w:gridCol w:w="2352"/>
        <w:gridCol w:w="1411"/>
      </w:tblGrid>
      <w:tr w:rsidR="00EF2E8A" w:rsidRPr="00194886" w14:paraId="52F5956A" w14:textId="77777777" w:rsidTr="00194886">
        <w:trPr>
          <w:trHeight w:val="477"/>
        </w:trPr>
        <w:tc>
          <w:tcPr>
            <w:tcW w:w="1423" w:type="dxa"/>
            <w:tcBorders>
              <w:top w:val="single" w:sz="4" w:space="0" w:color="auto"/>
              <w:left w:val="single" w:sz="4" w:space="0" w:color="auto"/>
              <w:bottom w:val="single" w:sz="4" w:space="0" w:color="auto"/>
              <w:right w:val="single" w:sz="4" w:space="0" w:color="auto"/>
            </w:tcBorders>
            <w:shd w:val="clear" w:color="auto" w:fill="D9D9D9"/>
            <w:hideMark/>
          </w:tcPr>
          <w:p w14:paraId="0CE83761"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Name</w:t>
            </w:r>
          </w:p>
        </w:tc>
        <w:tc>
          <w:tcPr>
            <w:tcW w:w="1334" w:type="dxa"/>
            <w:tcBorders>
              <w:top w:val="single" w:sz="4" w:space="0" w:color="auto"/>
              <w:left w:val="single" w:sz="4" w:space="0" w:color="auto"/>
              <w:bottom w:val="single" w:sz="4" w:space="0" w:color="auto"/>
              <w:right w:val="single" w:sz="4" w:space="0" w:color="auto"/>
            </w:tcBorders>
            <w:shd w:val="clear" w:color="auto" w:fill="D9D9D9"/>
            <w:hideMark/>
          </w:tcPr>
          <w:p w14:paraId="43A14C8B"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411" w:type="dxa"/>
            <w:tcBorders>
              <w:top w:val="single" w:sz="4" w:space="0" w:color="auto"/>
              <w:left w:val="single" w:sz="4" w:space="0" w:color="auto"/>
              <w:bottom w:val="single" w:sz="4" w:space="0" w:color="auto"/>
              <w:right w:val="single" w:sz="4" w:space="0" w:color="auto"/>
            </w:tcBorders>
            <w:shd w:val="clear" w:color="auto" w:fill="D9D9D9"/>
            <w:hideMark/>
          </w:tcPr>
          <w:p w14:paraId="1E025534"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568" w:type="dxa"/>
            <w:tcBorders>
              <w:top w:val="single" w:sz="4" w:space="0" w:color="auto"/>
              <w:left w:val="single" w:sz="4" w:space="0" w:color="auto"/>
              <w:bottom w:val="single" w:sz="4" w:space="0" w:color="auto"/>
              <w:right w:val="single" w:sz="4" w:space="0" w:color="auto"/>
            </w:tcBorders>
            <w:shd w:val="clear" w:color="auto" w:fill="D9D9D9"/>
            <w:hideMark/>
          </w:tcPr>
          <w:p w14:paraId="5A8B6429"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352" w:type="dxa"/>
            <w:tcBorders>
              <w:top w:val="single" w:sz="4" w:space="0" w:color="auto"/>
              <w:left w:val="single" w:sz="4" w:space="0" w:color="auto"/>
              <w:bottom w:val="single" w:sz="4" w:space="0" w:color="auto"/>
              <w:right w:val="single" w:sz="4" w:space="0" w:color="auto"/>
            </w:tcBorders>
            <w:shd w:val="clear" w:color="auto" w:fill="D9D9D9"/>
            <w:hideMark/>
          </w:tcPr>
          <w:p w14:paraId="308E628B"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411" w:type="dxa"/>
            <w:tcBorders>
              <w:top w:val="single" w:sz="4" w:space="0" w:color="auto"/>
              <w:left w:val="single" w:sz="4" w:space="0" w:color="auto"/>
              <w:bottom w:val="single" w:sz="4" w:space="0" w:color="auto"/>
              <w:right w:val="single" w:sz="4" w:space="0" w:color="auto"/>
            </w:tcBorders>
            <w:shd w:val="clear" w:color="auto" w:fill="D9D9D9"/>
            <w:hideMark/>
          </w:tcPr>
          <w:p w14:paraId="61674CAE"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69F9E2C8" w14:textId="77777777" w:rsidTr="00194886">
        <w:trPr>
          <w:trHeight w:val="1943"/>
        </w:trPr>
        <w:tc>
          <w:tcPr>
            <w:tcW w:w="1423" w:type="dxa"/>
            <w:tcBorders>
              <w:top w:val="single" w:sz="4" w:space="0" w:color="auto"/>
              <w:left w:val="single" w:sz="4" w:space="0" w:color="auto"/>
              <w:bottom w:val="single" w:sz="4" w:space="0" w:color="auto"/>
              <w:right w:val="single" w:sz="4" w:space="0" w:color="auto"/>
            </w:tcBorders>
            <w:hideMark/>
          </w:tcPr>
          <w:p w14:paraId="3271D40F"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instance_id</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53E1010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411" w:type="dxa"/>
            <w:tcBorders>
              <w:top w:val="single" w:sz="4" w:space="0" w:color="auto"/>
              <w:left w:val="single" w:sz="4" w:space="0" w:color="auto"/>
              <w:bottom w:val="single" w:sz="4" w:space="0" w:color="auto"/>
              <w:right w:val="single" w:sz="4" w:space="0" w:color="auto"/>
            </w:tcBorders>
            <w:hideMark/>
          </w:tcPr>
          <w:p w14:paraId="79F1C24F"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4AB83D3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352" w:type="dxa"/>
            <w:tcBorders>
              <w:top w:val="single" w:sz="4" w:space="0" w:color="auto"/>
              <w:left w:val="single" w:sz="4" w:space="0" w:color="auto"/>
              <w:bottom w:val="single" w:sz="4" w:space="0" w:color="auto"/>
              <w:right w:val="single" w:sz="4" w:space="0" w:color="auto"/>
            </w:tcBorders>
            <w:hideMark/>
          </w:tcPr>
          <w:p w14:paraId="1910819B"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Supabase</w:t>
            </w:r>
            <w:proofErr w:type="spellEnd"/>
            <w:r w:rsidRPr="00194886">
              <w:rPr>
                <w:rFonts w:cs="Times New Roman"/>
                <w:sz w:val="24"/>
                <w:szCs w:val="24"/>
                <w:lang w:val="en-PH"/>
              </w:rPr>
              <w:t xml:space="preserve"> auth instance identifier</w:t>
            </w:r>
          </w:p>
        </w:tc>
        <w:tc>
          <w:tcPr>
            <w:tcW w:w="1411" w:type="dxa"/>
            <w:tcBorders>
              <w:top w:val="single" w:sz="4" w:space="0" w:color="auto"/>
              <w:left w:val="single" w:sz="4" w:space="0" w:color="auto"/>
              <w:bottom w:val="single" w:sz="4" w:space="0" w:color="auto"/>
              <w:right w:val="single" w:sz="4" w:space="0" w:color="auto"/>
            </w:tcBorders>
            <w:hideMark/>
          </w:tcPr>
          <w:p w14:paraId="2948D40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00000000-0000-0000-0000-000000000000</w:t>
            </w:r>
          </w:p>
        </w:tc>
      </w:tr>
      <w:tr w:rsidR="00EF2E8A" w:rsidRPr="00194886" w14:paraId="5B6F4DF8" w14:textId="77777777" w:rsidTr="00194886">
        <w:trPr>
          <w:trHeight w:val="1436"/>
        </w:trPr>
        <w:tc>
          <w:tcPr>
            <w:tcW w:w="1423" w:type="dxa"/>
            <w:tcBorders>
              <w:top w:val="single" w:sz="4" w:space="0" w:color="auto"/>
              <w:left w:val="single" w:sz="4" w:space="0" w:color="auto"/>
              <w:bottom w:val="single" w:sz="4" w:space="0" w:color="auto"/>
              <w:right w:val="single" w:sz="4" w:space="0" w:color="auto"/>
            </w:tcBorders>
            <w:hideMark/>
          </w:tcPr>
          <w:p w14:paraId="327E0A3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lastRenderedPageBreak/>
              <w:t>id</w:t>
            </w:r>
          </w:p>
        </w:tc>
        <w:tc>
          <w:tcPr>
            <w:tcW w:w="1334" w:type="dxa"/>
            <w:tcBorders>
              <w:top w:val="single" w:sz="4" w:space="0" w:color="auto"/>
              <w:left w:val="single" w:sz="4" w:space="0" w:color="auto"/>
              <w:bottom w:val="single" w:sz="4" w:space="0" w:color="auto"/>
              <w:right w:val="single" w:sz="4" w:space="0" w:color="auto"/>
            </w:tcBorders>
            <w:hideMark/>
          </w:tcPr>
          <w:p w14:paraId="285BC27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411" w:type="dxa"/>
            <w:tcBorders>
              <w:top w:val="single" w:sz="4" w:space="0" w:color="auto"/>
              <w:left w:val="single" w:sz="4" w:space="0" w:color="auto"/>
              <w:bottom w:val="single" w:sz="4" w:space="0" w:color="auto"/>
              <w:right w:val="single" w:sz="4" w:space="0" w:color="auto"/>
            </w:tcBorders>
            <w:hideMark/>
          </w:tcPr>
          <w:p w14:paraId="6340362E"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316B729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352" w:type="dxa"/>
            <w:tcBorders>
              <w:top w:val="single" w:sz="4" w:space="0" w:color="auto"/>
              <w:left w:val="single" w:sz="4" w:space="0" w:color="auto"/>
              <w:bottom w:val="single" w:sz="4" w:space="0" w:color="auto"/>
              <w:right w:val="single" w:sz="4" w:space="0" w:color="auto"/>
            </w:tcBorders>
            <w:hideMark/>
          </w:tcPr>
          <w:p w14:paraId="021778E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Primary key user identifier</w:t>
            </w:r>
          </w:p>
        </w:tc>
        <w:tc>
          <w:tcPr>
            <w:tcW w:w="1411" w:type="dxa"/>
            <w:tcBorders>
              <w:top w:val="single" w:sz="4" w:space="0" w:color="auto"/>
              <w:left w:val="single" w:sz="4" w:space="0" w:color="auto"/>
              <w:bottom w:val="single" w:sz="4" w:space="0" w:color="auto"/>
              <w:right w:val="single" w:sz="4" w:space="0" w:color="auto"/>
            </w:tcBorders>
            <w:hideMark/>
          </w:tcPr>
          <w:p w14:paraId="5984EC6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f04d0dc8-7fef-4f8b-9d8b-1f0a12345678</w:t>
            </w:r>
          </w:p>
        </w:tc>
      </w:tr>
      <w:tr w:rsidR="00EF2E8A" w:rsidRPr="00194886" w14:paraId="6818BEE4" w14:textId="77777777" w:rsidTr="00194886">
        <w:trPr>
          <w:trHeight w:val="957"/>
        </w:trPr>
        <w:tc>
          <w:tcPr>
            <w:tcW w:w="1423" w:type="dxa"/>
            <w:tcBorders>
              <w:top w:val="single" w:sz="4" w:space="0" w:color="auto"/>
              <w:left w:val="single" w:sz="4" w:space="0" w:color="auto"/>
              <w:bottom w:val="single" w:sz="4" w:space="0" w:color="auto"/>
              <w:right w:val="single" w:sz="4" w:space="0" w:color="auto"/>
            </w:tcBorders>
            <w:hideMark/>
          </w:tcPr>
          <w:p w14:paraId="580F064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email</w:t>
            </w:r>
          </w:p>
        </w:tc>
        <w:tc>
          <w:tcPr>
            <w:tcW w:w="1334" w:type="dxa"/>
            <w:tcBorders>
              <w:top w:val="single" w:sz="4" w:space="0" w:color="auto"/>
              <w:left w:val="single" w:sz="4" w:space="0" w:color="auto"/>
              <w:bottom w:val="single" w:sz="4" w:space="0" w:color="auto"/>
              <w:right w:val="single" w:sz="4" w:space="0" w:color="auto"/>
            </w:tcBorders>
            <w:hideMark/>
          </w:tcPr>
          <w:p w14:paraId="53717E5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255</w:t>
            </w:r>
          </w:p>
        </w:tc>
        <w:tc>
          <w:tcPr>
            <w:tcW w:w="1411" w:type="dxa"/>
            <w:tcBorders>
              <w:top w:val="single" w:sz="4" w:space="0" w:color="auto"/>
              <w:left w:val="single" w:sz="4" w:space="0" w:color="auto"/>
              <w:bottom w:val="single" w:sz="4" w:space="0" w:color="auto"/>
              <w:right w:val="single" w:sz="4" w:space="0" w:color="auto"/>
            </w:tcBorders>
            <w:hideMark/>
          </w:tcPr>
          <w:p w14:paraId="44084BD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568" w:type="dxa"/>
            <w:tcBorders>
              <w:top w:val="single" w:sz="4" w:space="0" w:color="auto"/>
              <w:left w:val="single" w:sz="4" w:space="0" w:color="auto"/>
              <w:bottom w:val="single" w:sz="4" w:space="0" w:color="auto"/>
              <w:right w:val="single" w:sz="4" w:space="0" w:color="auto"/>
            </w:tcBorders>
            <w:hideMark/>
          </w:tcPr>
          <w:p w14:paraId="0D530D9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email</w:t>
            </w:r>
          </w:p>
        </w:tc>
        <w:tc>
          <w:tcPr>
            <w:tcW w:w="2352" w:type="dxa"/>
            <w:tcBorders>
              <w:top w:val="single" w:sz="4" w:space="0" w:color="auto"/>
              <w:left w:val="single" w:sz="4" w:space="0" w:color="auto"/>
              <w:bottom w:val="single" w:sz="4" w:space="0" w:color="auto"/>
              <w:right w:val="single" w:sz="4" w:space="0" w:color="auto"/>
            </w:tcBorders>
            <w:hideMark/>
          </w:tcPr>
          <w:p w14:paraId="463E1FF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User email</w:t>
            </w:r>
          </w:p>
        </w:tc>
        <w:tc>
          <w:tcPr>
            <w:tcW w:w="1411" w:type="dxa"/>
            <w:tcBorders>
              <w:top w:val="single" w:sz="4" w:space="0" w:color="auto"/>
              <w:left w:val="single" w:sz="4" w:space="0" w:color="auto"/>
              <w:bottom w:val="single" w:sz="4" w:space="0" w:color="auto"/>
              <w:right w:val="single" w:sz="4" w:space="0" w:color="auto"/>
            </w:tcBorders>
            <w:hideMark/>
          </w:tcPr>
          <w:p w14:paraId="585C4D9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user@example.com</w:t>
            </w:r>
          </w:p>
        </w:tc>
      </w:tr>
      <w:tr w:rsidR="00EF2E8A" w:rsidRPr="00194886" w14:paraId="16F9A990" w14:textId="77777777" w:rsidTr="00194886">
        <w:trPr>
          <w:trHeight w:val="477"/>
        </w:trPr>
        <w:tc>
          <w:tcPr>
            <w:tcW w:w="1423" w:type="dxa"/>
            <w:tcBorders>
              <w:top w:val="single" w:sz="4" w:space="0" w:color="auto"/>
              <w:left w:val="single" w:sz="4" w:space="0" w:color="auto"/>
              <w:bottom w:val="single" w:sz="4" w:space="0" w:color="auto"/>
              <w:right w:val="single" w:sz="4" w:space="0" w:color="auto"/>
            </w:tcBorders>
            <w:hideMark/>
          </w:tcPr>
          <w:p w14:paraId="18601D67"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encrypted_password</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3A54B37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255</w:t>
            </w:r>
          </w:p>
        </w:tc>
        <w:tc>
          <w:tcPr>
            <w:tcW w:w="1411" w:type="dxa"/>
            <w:tcBorders>
              <w:top w:val="single" w:sz="4" w:space="0" w:color="auto"/>
              <w:left w:val="single" w:sz="4" w:space="0" w:color="auto"/>
              <w:bottom w:val="single" w:sz="4" w:space="0" w:color="auto"/>
              <w:right w:val="single" w:sz="4" w:space="0" w:color="auto"/>
            </w:tcBorders>
            <w:hideMark/>
          </w:tcPr>
          <w:p w14:paraId="5E7594C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568" w:type="dxa"/>
            <w:tcBorders>
              <w:top w:val="single" w:sz="4" w:space="0" w:color="auto"/>
              <w:left w:val="single" w:sz="4" w:space="0" w:color="auto"/>
              <w:bottom w:val="single" w:sz="4" w:space="0" w:color="auto"/>
              <w:right w:val="single" w:sz="4" w:space="0" w:color="auto"/>
            </w:tcBorders>
            <w:hideMark/>
          </w:tcPr>
          <w:p w14:paraId="5FDA5BA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hash</w:t>
            </w:r>
          </w:p>
        </w:tc>
        <w:tc>
          <w:tcPr>
            <w:tcW w:w="2352" w:type="dxa"/>
            <w:tcBorders>
              <w:top w:val="single" w:sz="4" w:space="0" w:color="auto"/>
              <w:left w:val="single" w:sz="4" w:space="0" w:color="auto"/>
              <w:bottom w:val="single" w:sz="4" w:space="0" w:color="auto"/>
              <w:right w:val="single" w:sz="4" w:space="0" w:color="auto"/>
            </w:tcBorders>
            <w:hideMark/>
          </w:tcPr>
          <w:p w14:paraId="56FA238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Stored password hash</w:t>
            </w:r>
          </w:p>
        </w:tc>
        <w:tc>
          <w:tcPr>
            <w:tcW w:w="1411" w:type="dxa"/>
            <w:tcBorders>
              <w:top w:val="single" w:sz="4" w:space="0" w:color="auto"/>
              <w:left w:val="single" w:sz="4" w:space="0" w:color="auto"/>
              <w:bottom w:val="single" w:sz="4" w:space="0" w:color="auto"/>
              <w:right w:val="single" w:sz="4" w:space="0" w:color="auto"/>
            </w:tcBorders>
            <w:hideMark/>
          </w:tcPr>
          <w:p w14:paraId="5532BFE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$2a$12$...</w:t>
            </w:r>
          </w:p>
        </w:tc>
      </w:tr>
      <w:tr w:rsidR="00EF2E8A" w:rsidRPr="00194886" w14:paraId="14449851" w14:textId="77777777" w:rsidTr="00194886">
        <w:trPr>
          <w:trHeight w:val="957"/>
        </w:trPr>
        <w:tc>
          <w:tcPr>
            <w:tcW w:w="1423" w:type="dxa"/>
            <w:tcBorders>
              <w:top w:val="single" w:sz="4" w:space="0" w:color="auto"/>
              <w:left w:val="single" w:sz="4" w:space="0" w:color="auto"/>
              <w:bottom w:val="single" w:sz="4" w:space="0" w:color="auto"/>
              <w:right w:val="single" w:sz="4" w:space="0" w:color="auto"/>
            </w:tcBorders>
            <w:hideMark/>
          </w:tcPr>
          <w:p w14:paraId="02EAB137"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email_confirmed_at</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009D2B6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411" w:type="dxa"/>
            <w:tcBorders>
              <w:top w:val="single" w:sz="4" w:space="0" w:color="auto"/>
              <w:left w:val="single" w:sz="4" w:space="0" w:color="auto"/>
              <w:bottom w:val="single" w:sz="4" w:space="0" w:color="auto"/>
              <w:right w:val="single" w:sz="4" w:space="0" w:color="auto"/>
            </w:tcBorders>
            <w:hideMark/>
          </w:tcPr>
          <w:p w14:paraId="2897C107"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timestamptz</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60D4FE8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datetime</w:t>
            </w:r>
          </w:p>
        </w:tc>
        <w:tc>
          <w:tcPr>
            <w:tcW w:w="2352" w:type="dxa"/>
            <w:tcBorders>
              <w:top w:val="single" w:sz="4" w:space="0" w:color="auto"/>
              <w:left w:val="single" w:sz="4" w:space="0" w:color="auto"/>
              <w:bottom w:val="single" w:sz="4" w:space="0" w:color="auto"/>
              <w:right w:val="single" w:sz="4" w:space="0" w:color="auto"/>
            </w:tcBorders>
            <w:hideMark/>
          </w:tcPr>
          <w:p w14:paraId="6634872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Email confirmation time</w:t>
            </w:r>
          </w:p>
        </w:tc>
        <w:tc>
          <w:tcPr>
            <w:tcW w:w="1411" w:type="dxa"/>
            <w:tcBorders>
              <w:top w:val="single" w:sz="4" w:space="0" w:color="auto"/>
              <w:left w:val="single" w:sz="4" w:space="0" w:color="auto"/>
              <w:bottom w:val="single" w:sz="4" w:space="0" w:color="auto"/>
              <w:right w:val="single" w:sz="4" w:space="0" w:color="auto"/>
            </w:tcBorders>
            <w:hideMark/>
          </w:tcPr>
          <w:p w14:paraId="08327F2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2026-04-19 09:55:00+00</w:t>
            </w:r>
          </w:p>
        </w:tc>
      </w:tr>
      <w:tr w:rsidR="00EF2E8A" w:rsidRPr="00194886" w14:paraId="14B820DC" w14:textId="77777777" w:rsidTr="00194886">
        <w:trPr>
          <w:trHeight w:val="957"/>
        </w:trPr>
        <w:tc>
          <w:tcPr>
            <w:tcW w:w="1423" w:type="dxa"/>
            <w:tcBorders>
              <w:top w:val="single" w:sz="4" w:space="0" w:color="auto"/>
              <w:left w:val="single" w:sz="4" w:space="0" w:color="auto"/>
              <w:bottom w:val="single" w:sz="4" w:space="0" w:color="auto"/>
              <w:right w:val="single" w:sz="4" w:space="0" w:color="auto"/>
            </w:tcBorders>
            <w:hideMark/>
          </w:tcPr>
          <w:p w14:paraId="26942827"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created_at</w:t>
            </w:r>
            <w:proofErr w:type="spellEnd"/>
          </w:p>
        </w:tc>
        <w:tc>
          <w:tcPr>
            <w:tcW w:w="1334" w:type="dxa"/>
            <w:tcBorders>
              <w:top w:val="single" w:sz="4" w:space="0" w:color="auto"/>
              <w:left w:val="single" w:sz="4" w:space="0" w:color="auto"/>
              <w:bottom w:val="single" w:sz="4" w:space="0" w:color="auto"/>
              <w:right w:val="single" w:sz="4" w:space="0" w:color="auto"/>
            </w:tcBorders>
            <w:hideMark/>
          </w:tcPr>
          <w:p w14:paraId="1CD53A0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411" w:type="dxa"/>
            <w:tcBorders>
              <w:top w:val="single" w:sz="4" w:space="0" w:color="auto"/>
              <w:left w:val="single" w:sz="4" w:space="0" w:color="auto"/>
              <w:bottom w:val="single" w:sz="4" w:space="0" w:color="auto"/>
              <w:right w:val="single" w:sz="4" w:space="0" w:color="auto"/>
            </w:tcBorders>
            <w:hideMark/>
          </w:tcPr>
          <w:p w14:paraId="3B1F3066"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timestamptz</w:t>
            </w:r>
            <w:proofErr w:type="spellEnd"/>
          </w:p>
        </w:tc>
        <w:tc>
          <w:tcPr>
            <w:tcW w:w="1568" w:type="dxa"/>
            <w:tcBorders>
              <w:top w:val="single" w:sz="4" w:space="0" w:color="auto"/>
              <w:left w:val="single" w:sz="4" w:space="0" w:color="auto"/>
              <w:bottom w:val="single" w:sz="4" w:space="0" w:color="auto"/>
              <w:right w:val="single" w:sz="4" w:space="0" w:color="auto"/>
            </w:tcBorders>
            <w:hideMark/>
          </w:tcPr>
          <w:p w14:paraId="3690927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datetime</w:t>
            </w:r>
          </w:p>
        </w:tc>
        <w:tc>
          <w:tcPr>
            <w:tcW w:w="2352" w:type="dxa"/>
            <w:tcBorders>
              <w:top w:val="single" w:sz="4" w:space="0" w:color="auto"/>
              <w:left w:val="single" w:sz="4" w:space="0" w:color="auto"/>
              <w:bottom w:val="single" w:sz="4" w:space="0" w:color="auto"/>
              <w:right w:val="single" w:sz="4" w:space="0" w:color="auto"/>
            </w:tcBorders>
            <w:hideMark/>
          </w:tcPr>
          <w:p w14:paraId="634EEDA3"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User creation timestamp</w:t>
            </w:r>
          </w:p>
        </w:tc>
        <w:tc>
          <w:tcPr>
            <w:tcW w:w="1411" w:type="dxa"/>
            <w:tcBorders>
              <w:top w:val="single" w:sz="4" w:space="0" w:color="auto"/>
              <w:left w:val="single" w:sz="4" w:space="0" w:color="auto"/>
              <w:bottom w:val="single" w:sz="4" w:space="0" w:color="auto"/>
              <w:right w:val="single" w:sz="4" w:space="0" w:color="auto"/>
            </w:tcBorders>
            <w:hideMark/>
          </w:tcPr>
          <w:p w14:paraId="65FF785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2026-04-19 09:50:00+00</w:t>
            </w:r>
          </w:p>
        </w:tc>
      </w:tr>
    </w:tbl>
    <w:p w14:paraId="76D15270" w14:textId="77777777" w:rsidR="008765FB" w:rsidRPr="00194886" w:rsidRDefault="00000000" w:rsidP="00194886">
      <w:pPr>
        <w:spacing w:after="0" w:line="480" w:lineRule="auto"/>
        <w:rPr>
          <w:rFonts w:cs="Times New Roman"/>
          <w:sz w:val="24"/>
          <w:szCs w:val="24"/>
        </w:rPr>
      </w:pPr>
      <w:r w:rsidRPr="00194886">
        <w:rPr>
          <w:rFonts w:cs="Times New Roman"/>
          <w:b/>
          <w:sz w:val="24"/>
          <w:szCs w:val="24"/>
          <w:u w:val="single"/>
        </w:rPr>
        <w:t>Table 3.2 run</w:t>
      </w:r>
    </w:p>
    <w:p w14:paraId="707FA76B" w14:textId="6C46A9CE" w:rsidR="00194886" w:rsidRPr="00194886" w:rsidRDefault="00000000" w:rsidP="00194886">
      <w:pPr>
        <w:spacing w:after="0" w:line="480" w:lineRule="auto"/>
        <w:ind w:firstLine="720"/>
        <w:jc w:val="both"/>
        <w:rPr>
          <w:rFonts w:cs="Times New Roman"/>
          <w:sz w:val="24"/>
          <w:szCs w:val="24"/>
        </w:rPr>
      </w:pPr>
      <w:r w:rsidRPr="00194886">
        <w:rPr>
          <w:rFonts w:cs="Times New Roman"/>
          <w:sz w:val="24"/>
          <w:szCs w:val="24"/>
        </w:rPr>
        <w:t>Table 3.2 is entry for the run table documents six fields (</w:t>
      </w:r>
      <w:proofErr w:type="spellStart"/>
      <w:r w:rsidRPr="00194886">
        <w:rPr>
          <w:rFonts w:cs="Times New Roman"/>
          <w:sz w:val="24"/>
          <w:szCs w:val="24"/>
        </w:rPr>
        <w:t>owner_user_id</w:t>
      </w:r>
      <w:proofErr w:type="spellEnd"/>
      <w:r w:rsidRPr="00194886">
        <w:rPr>
          <w:rFonts w:cs="Times New Roman"/>
          <w:sz w:val="24"/>
          <w:szCs w:val="24"/>
        </w:rPr>
        <w:t xml:space="preserve">, </w:t>
      </w:r>
      <w:proofErr w:type="spellStart"/>
      <w:r w:rsidRPr="00194886">
        <w:rPr>
          <w:rFonts w:cs="Times New Roman"/>
          <w:sz w:val="24"/>
          <w:szCs w:val="24"/>
        </w:rPr>
        <w:t>device_id</w:t>
      </w:r>
      <w:proofErr w:type="spellEnd"/>
      <w:r w:rsidRPr="00194886">
        <w:rPr>
          <w:rFonts w:cs="Times New Roman"/>
          <w:sz w:val="24"/>
          <w:szCs w:val="24"/>
        </w:rPr>
        <w:t xml:space="preserve">, </w:t>
      </w:r>
      <w:proofErr w:type="spellStart"/>
      <w:r w:rsidRPr="00194886">
        <w:rPr>
          <w:rFonts w:cs="Times New Roman"/>
          <w:sz w:val="24"/>
          <w:szCs w:val="24"/>
        </w:rPr>
        <w:t>diagnostic_type</w:t>
      </w:r>
      <w:proofErr w:type="spellEnd"/>
      <w:r w:rsidRPr="00194886">
        <w:rPr>
          <w:rFonts w:cs="Times New Roman"/>
          <w:sz w:val="24"/>
          <w:szCs w:val="24"/>
        </w:rPr>
        <w:t xml:space="preserve">, </w:t>
      </w:r>
      <w:proofErr w:type="spellStart"/>
      <w:r w:rsidRPr="00194886">
        <w:rPr>
          <w:rFonts w:cs="Times New Roman"/>
          <w:sz w:val="24"/>
          <w:szCs w:val="24"/>
        </w:rPr>
        <w:t>run_timestamp</w:t>
      </w:r>
      <w:proofErr w:type="spellEnd"/>
      <w:r w:rsidRPr="00194886">
        <w:rPr>
          <w:rFonts w:cs="Times New Roman"/>
          <w:sz w:val="24"/>
          <w:szCs w:val="24"/>
        </w:rPr>
        <w:t xml:space="preserve">, payload, </w:t>
      </w:r>
      <w:proofErr w:type="spellStart"/>
      <w:r w:rsidRPr="00194886">
        <w:rPr>
          <w:rFonts w:cs="Times New Roman"/>
          <w:sz w:val="24"/>
          <w:szCs w:val="24"/>
        </w:rPr>
        <w:t>created_at</w:t>
      </w:r>
      <w:proofErr w:type="spellEnd"/>
      <w:r w:rsidRPr="00194886">
        <w:rPr>
          <w:rFonts w:cs="Times New Roman"/>
          <w:sz w:val="24"/>
          <w:szCs w:val="24"/>
        </w:rPr>
        <w:t xml:space="preserve">) with their sizes, </w:t>
      </w:r>
      <w:proofErr w:type="spellStart"/>
      <w:r w:rsidRPr="00194886">
        <w:rPr>
          <w:rFonts w:cs="Times New Roman"/>
          <w:sz w:val="24"/>
          <w:szCs w:val="24"/>
        </w:rPr>
        <w:t>uuid</w:t>
      </w:r>
      <w:proofErr w:type="spellEnd"/>
      <w:r w:rsidRPr="00194886">
        <w:rPr>
          <w:rFonts w:cs="Times New Roman"/>
          <w:sz w:val="24"/>
          <w:szCs w:val="24"/>
        </w:rPr>
        <w:t>/text/</w:t>
      </w:r>
      <w:proofErr w:type="spellStart"/>
      <w:r w:rsidRPr="00194886">
        <w:rPr>
          <w:rFonts w:cs="Times New Roman"/>
          <w:sz w:val="24"/>
          <w:szCs w:val="24"/>
        </w:rPr>
        <w:t>bigint</w:t>
      </w:r>
      <w:proofErr w:type="spellEnd"/>
      <w:r w:rsidRPr="00194886">
        <w:rPr>
          <w:rFonts w:cs="Times New Roman"/>
          <w:sz w:val="24"/>
          <w:szCs w:val="24"/>
        </w:rPr>
        <w:t>/</w:t>
      </w:r>
      <w:proofErr w:type="spellStart"/>
      <w:r w:rsidRPr="00194886">
        <w:rPr>
          <w:rFonts w:cs="Times New Roman"/>
          <w:sz w:val="24"/>
          <w:szCs w:val="24"/>
        </w:rPr>
        <w:t>jsonb</w:t>
      </w:r>
      <w:proofErr w:type="spellEnd"/>
      <w:r w:rsidRPr="00194886">
        <w:rPr>
          <w:rFonts w:cs="Times New Roman"/>
          <w:sz w:val="24"/>
          <w:szCs w:val="24"/>
        </w:rPr>
        <w:t>/</w:t>
      </w:r>
      <w:proofErr w:type="spellStart"/>
      <w:r w:rsidRPr="00194886">
        <w:rPr>
          <w:rFonts w:cs="Times New Roman"/>
          <w:sz w:val="24"/>
          <w:szCs w:val="24"/>
        </w:rPr>
        <w:t>timestamptz</w:t>
      </w:r>
      <w:proofErr w:type="spellEnd"/>
      <w:r w:rsidRPr="00194886">
        <w:rPr>
          <w:rFonts w:cs="Times New Roman"/>
          <w:sz w:val="24"/>
          <w:szCs w:val="24"/>
        </w:rPr>
        <w:t xml:space="preserve"> types, formats, descriptions, and examples; according to ISO/IEC 25010 (software quality model), this specification ensures functional suitability by defining the run structure, reliability via timestamp and foreign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links users, devices, and diagnostic types into a single session record, enabling accurate history tracking, performance analysis, and cloud based reporting across all diagnostic runs.</w:t>
      </w:r>
    </w:p>
    <w:tbl>
      <w:tblPr>
        <w:tblStyle w:val="TableGrid"/>
        <w:tblpPr w:leftFromText="180" w:rightFromText="180" w:vertAnchor="text" w:horzAnchor="margin" w:tblpXSpec="center" w:tblpY="53"/>
        <w:tblW w:w="9630" w:type="dxa"/>
        <w:tblLayout w:type="fixed"/>
        <w:tblLook w:val="04A0" w:firstRow="1" w:lastRow="0" w:firstColumn="1" w:lastColumn="0" w:noHBand="0" w:noVBand="1"/>
      </w:tblPr>
      <w:tblGrid>
        <w:gridCol w:w="1881"/>
        <w:gridCol w:w="1279"/>
        <w:gridCol w:w="1354"/>
        <w:gridCol w:w="1505"/>
        <w:gridCol w:w="2257"/>
        <w:gridCol w:w="1354"/>
      </w:tblGrid>
      <w:tr w:rsidR="00EF2E8A" w:rsidRPr="00194886" w14:paraId="41DBA0B8" w14:textId="77777777" w:rsidTr="00194886">
        <w:trPr>
          <w:trHeight w:val="293"/>
        </w:trPr>
        <w:tc>
          <w:tcPr>
            <w:tcW w:w="1881" w:type="dxa"/>
            <w:tcBorders>
              <w:top w:val="single" w:sz="4" w:space="0" w:color="auto"/>
              <w:left w:val="single" w:sz="4" w:space="0" w:color="auto"/>
              <w:bottom w:val="single" w:sz="4" w:space="0" w:color="auto"/>
              <w:right w:val="single" w:sz="4" w:space="0" w:color="auto"/>
            </w:tcBorders>
            <w:shd w:val="clear" w:color="auto" w:fill="D9D9D9"/>
            <w:hideMark/>
          </w:tcPr>
          <w:p w14:paraId="61C7EFAE"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lastRenderedPageBreak/>
              <w:t>Data Name</w:t>
            </w:r>
          </w:p>
        </w:tc>
        <w:tc>
          <w:tcPr>
            <w:tcW w:w="1279" w:type="dxa"/>
            <w:tcBorders>
              <w:top w:val="single" w:sz="4" w:space="0" w:color="auto"/>
              <w:left w:val="single" w:sz="4" w:space="0" w:color="auto"/>
              <w:bottom w:val="single" w:sz="4" w:space="0" w:color="auto"/>
              <w:right w:val="single" w:sz="4" w:space="0" w:color="auto"/>
            </w:tcBorders>
            <w:shd w:val="clear" w:color="auto" w:fill="D9D9D9"/>
            <w:hideMark/>
          </w:tcPr>
          <w:p w14:paraId="4E42D7A7"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354" w:type="dxa"/>
            <w:tcBorders>
              <w:top w:val="single" w:sz="4" w:space="0" w:color="auto"/>
              <w:left w:val="single" w:sz="4" w:space="0" w:color="auto"/>
              <w:bottom w:val="single" w:sz="4" w:space="0" w:color="auto"/>
              <w:right w:val="single" w:sz="4" w:space="0" w:color="auto"/>
            </w:tcBorders>
            <w:shd w:val="clear" w:color="auto" w:fill="D9D9D9"/>
            <w:hideMark/>
          </w:tcPr>
          <w:p w14:paraId="7557FBA7"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505" w:type="dxa"/>
            <w:tcBorders>
              <w:top w:val="single" w:sz="4" w:space="0" w:color="auto"/>
              <w:left w:val="single" w:sz="4" w:space="0" w:color="auto"/>
              <w:bottom w:val="single" w:sz="4" w:space="0" w:color="auto"/>
              <w:right w:val="single" w:sz="4" w:space="0" w:color="auto"/>
            </w:tcBorders>
            <w:shd w:val="clear" w:color="auto" w:fill="D9D9D9"/>
            <w:hideMark/>
          </w:tcPr>
          <w:p w14:paraId="4B5E3BA4"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257" w:type="dxa"/>
            <w:tcBorders>
              <w:top w:val="single" w:sz="4" w:space="0" w:color="auto"/>
              <w:left w:val="single" w:sz="4" w:space="0" w:color="auto"/>
              <w:bottom w:val="single" w:sz="4" w:space="0" w:color="auto"/>
              <w:right w:val="single" w:sz="4" w:space="0" w:color="auto"/>
            </w:tcBorders>
            <w:shd w:val="clear" w:color="auto" w:fill="D9D9D9"/>
            <w:hideMark/>
          </w:tcPr>
          <w:p w14:paraId="7922D3B9"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354" w:type="dxa"/>
            <w:tcBorders>
              <w:top w:val="single" w:sz="4" w:space="0" w:color="auto"/>
              <w:left w:val="single" w:sz="4" w:space="0" w:color="auto"/>
              <w:bottom w:val="single" w:sz="4" w:space="0" w:color="auto"/>
              <w:right w:val="single" w:sz="4" w:space="0" w:color="auto"/>
            </w:tcBorders>
            <w:shd w:val="clear" w:color="auto" w:fill="D9D9D9"/>
            <w:hideMark/>
          </w:tcPr>
          <w:p w14:paraId="4821558B"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79632FB1" w14:textId="77777777" w:rsidTr="00194886">
        <w:trPr>
          <w:trHeight w:val="879"/>
        </w:trPr>
        <w:tc>
          <w:tcPr>
            <w:tcW w:w="1881" w:type="dxa"/>
            <w:tcBorders>
              <w:top w:val="single" w:sz="4" w:space="0" w:color="auto"/>
              <w:left w:val="single" w:sz="4" w:space="0" w:color="auto"/>
              <w:bottom w:val="single" w:sz="4" w:space="0" w:color="auto"/>
              <w:right w:val="single" w:sz="4" w:space="0" w:color="auto"/>
            </w:tcBorders>
            <w:hideMark/>
          </w:tcPr>
          <w:p w14:paraId="21B189EA"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owner_user_id</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33048C0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354" w:type="dxa"/>
            <w:tcBorders>
              <w:top w:val="single" w:sz="4" w:space="0" w:color="auto"/>
              <w:left w:val="single" w:sz="4" w:space="0" w:color="auto"/>
              <w:bottom w:val="single" w:sz="4" w:space="0" w:color="auto"/>
              <w:right w:val="single" w:sz="4" w:space="0" w:color="auto"/>
            </w:tcBorders>
            <w:hideMark/>
          </w:tcPr>
          <w:p w14:paraId="507CE752"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62C31B8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257" w:type="dxa"/>
            <w:tcBorders>
              <w:top w:val="single" w:sz="4" w:space="0" w:color="auto"/>
              <w:left w:val="single" w:sz="4" w:space="0" w:color="auto"/>
              <w:bottom w:val="single" w:sz="4" w:space="0" w:color="auto"/>
              <w:right w:val="single" w:sz="4" w:space="0" w:color="auto"/>
            </w:tcBorders>
            <w:hideMark/>
          </w:tcPr>
          <w:p w14:paraId="720371E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 xml:space="preserve">Foreign key to </w:t>
            </w:r>
            <w:proofErr w:type="spellStart"/>
            <w:r w:rsidRPr="00194886">
              <w:rPr>
                <w:rFonts w:cs="Times New Roman"/>
                <w:sz w:val="24"/>
                <w:szCs w:val="24"/>
                <w:lang w:val="en-PH"/>
              </w:rPr>
              <w:t>app_</w:t>
            </w:r>
            <w:proofErr w:type="gramStart"/>
            <w:r w:rsidRPr="00194886">
              <w:rPr>
                <w:rFonts w:cs="Times New Roman"/>
                <w:sz w:val="24"/>
                <w:szCs w:val="24"/>
                <w:lang w:val="en-PH"/>
              </w:rPr>
              <w:t>user.owner</w:t>
            </w:r>
            <w:proofErr w:type="gramEnd"/>
            <w:r w:rsidRPr="00194886">
              <w:rPr>
                <w:rFonts w:cs="Times New Roman"/>
                <w:sz w:val="24"/>
                <w:szCs w:val="24"/>
                <w:lang w:val="en-PH"/>
              </w:rPr>
              <w:t>_user_id</w:t>
            </w:r>
            <w:proofErr w:type="spellEnd"/>
          </w:p>
        </w:tc>
        <w:tc>
          <w:tcPr>
            <w:tcW w:w="1354" w:type="dxa"/>
            <w:tcBorders>
              <w:top w:val="single" w:sz="4" w:space="0" w:color="auto"/>
              <w:left w:val="single" w:sz="4" w:space="0" w:color="auto"/>
              <w:bottom w:val="single" w:sz="4" w:space="0" w:color="auto"/>
              <w:right w:val="single" w:sz="4" w:space="0" w:color="auto"/>
            </w:tcBorders>
            <w:hideMark/>
          </w:tcPr>
          <w:p w14:paraId="09360B7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f04d0dc8-7fef-4f8b-9d8b-1f0a12345678</w:t>
            </w:r>
          </w:p>
        </w:tc>
      </w:tr>
      <w:tr w:rsidR="00EF2E8A" w:rsidRPr="00194886" w14:paraId="779BBF6B" w14:textId="77777777" w:rsidTr="00194886">
        <w:trPr>
          <w:trHeight w:val="605"/>
        </w:trPr>
        <w:tc>
          <w:tcPr>
            <w:tcW w:w="1881" w:type="dxa"/>
            <w:tcBorders>
              <w:top w:val="single" w:sz="4" w:space="0" w:color="auto"/>
              <w:left w:val="single" w:sz="4" w:space="0" w:color="auto"/>
              <w:bottom w:val="single" w:sz="4" w:space="0" w:color="auto"/>
              <w:right w:val="single" w:sz="4" w:space="0" w:color="auto"/>
            </w:tcBorders>
            <w:hideMark/>
          </w:tcPr>
          <w:p w14:paraId="6D299A7A"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device_id</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701819D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64</w:t>
            </w:r>
          </w:p>
        </w:tc>
        <w:tc>
          <w:tcPr>
            <w:tcW w:w="1354" w:type="dxa"/>
            <w:tcBorders>
              <w:top w:val="single" w:sz="4" w:space="0" w:color="auto"/>
              <w:left w:val="single" w:sz="4" w:space="0" w:color="auto"/>
              <w:bottom w:val="single" w:sz="4" w:space="0" w:color="auto"/>
              <w:right w:val="single" w:sz="4" w:space="0" w:color="auto"/>
            </w:tcBorders>
            <w:hideMark/>
          </w:tcPr>
          <w:p w14:paraId="67A4B0C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505" w:type="dxa"/>
            <w:tcBorders>
              <w:top w:val="single" w:sz="4" w:space="0" w:color="auto"/>
              <w:left w:val="single" w:sz="4" w:space="0" w:color="auto"/>
              <w:bottom w:val="single" w:sz="4" w:space="0" w:color="auto"/>
              <w:right w:val="single" w:sz="4" w:space="0" w:color="auto"/>
            </w:tcBorders>
            <w:hideMark/>
          </w:tcPr>
          <w:p w14:paraId="341FF5B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device id</w:t>
            </w:r>
          </w:p>
        </w:tc>
        <w:tc>
          <w:tcPr>
            <w:tcW w:w="2257" w:type="dxa"/>
            <w:tcBorders>
              <w:top w:val="single" w:sz="4" w:space="0" w:color="auto"/>
              <w:left w:val="single" w:sz="4" w:space="0" w:color="auto"/>
              <w:bottom w:val="single" w:sz="4" w:space="0" w:color="auto"/>
              <w:right w:val="single" w:sz="4" w:space="0" w:color="auto"/>
            </w:tcBorders>
            <w:hideMark/>
          </w:tcPr>
          <w:p w14:paraId="4921C193"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 xml:space="preserve">Foreign key to </w:t>
            </w:r>
            <w:proofErr w:type="spellStart"/>
            <w:proofErr w:type="gramStart"/>
            <w:r w:rsidRPr="00194886">
              <w:rPr>
                <w:rFonts w:cs="Times New Roman"/>
                <w:sz w:val="24"/>
                <w:szCs w:val="24"/>
                <w:lang w:val="en-PH"/>
              </w:rPr>
              <w:t>device.device</w:t>
            </w:r>
            <w:proofErr w:type="gramEnd"/>
            <w:r w:rsidRPr="00194886">
              <w:rPr>
                <w:rFonts w:cs="Times New Roman"/>
                <w:sz w:val="24"/>
                <w:szCs w:val="24"/>
                <w:lang w:val="en-PH"/>
              </w:rPr>
              <w:t>_id</w:t>
            </w:r>
            <w:proofErr w:type="spellEnd"/>
          </w:p>
        </w:tc>
        <w:tc>
          <w:tcPr>
            <w:tcW w:w="1354" w:type="dxa"/>
            <w:tcBorders>
              <w:top w:val="single" w:sz="4" w:space="0" w:color="auto"/>
              <w:left w:val="single" w:sz="4" w:space="0" w:color="auto"/>
              <w:bottom w:val="single" w:sz="4" w:space="0" w:color="auto"/>
              <w:right w:val="single" w:sz="4" w:space="0" w:color="auto"/>
            </w:tcBorders>
            <w:hideMark/>
          </w:tcPr>
          <w:p w14:paraId="2F0BED4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R58M12345AB</w:t>
            </w:r>
          </w:p>
        </w:tc>
      </w:tr>
      <w:tr w:rsidR="00EF2E8A" w:rsidRPr="00194886" w14:paraId="4F0B5E03" w14:textId="77777777" w:rsidTr="00194886">
        <w:trPr>
          <w:trHeight w:val="274"/>
        </w:trPr>
        <w:tc>
          <w:tcPr>
            <w:tcW w:w="1881" w:type="dxa"/>
            <w:tcBorders>
              <w:top w:val="single" w:sz="4" w:space="0" w:color="auto"/>
              <w:left w:val="single" w:sz="4" w:space="0" w:color="auto"/>
              <w:bottom w:val="single" w:sz="4" w:space="0" w:color="auto"/>
              <w:right w:val="single" w:sz="4" w:space="0" w:color="auto"/>
            </w:tcBorders>
            <w:hideMark/>
          </w:tcPr>
          <w:p w14:paraId="2D0B7644"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diagnostic_type</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2BC4D51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64</w:t>
            </w:r>
          </w:p>
        </w:tc>
        <w:tc>
          <w:tcPr>
            <w:tcW w:w="1354" w:type="dxa"/>
            <w:tcBorders>
              <w:top w:val="single" w:sz="4" w:space="0" w:color="auto"/>
              <w:left w:val="single" w:sz="4" w:space="0" w:color="auto"/>
              <w:bottom w:val="single" w:sz="4" w:space="0" w:color="auto"/>
              <w:right w:val="single" w:sz="4" w:space="0" w:color="auto"/>
            </w:tcBorders>
            <w:hideMark/>
          </w:tcPr>
          <w:p w14:paraId="392E8FC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505" w:type="dxa"/>
            <w:tcBorders>
              <w:top w:val="single" w:sz="4" w:space="0" w:color="auto"/>
              <w:left w:val="single" w:sz="4" w:space="0" w:color="auto"/>
              <w:bottom w:val="single" w:sz="4" w:space="0" w:color="auto"/>
              <w:right w:val="single" w:sz="4" w:space="0" w:color="auto"/>
            </w:tcBorders>
            <w:hideMark/>
          </w:tcPr>
          <w:p w14:paraId="4A4F357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2257" w:type="dxa"/>
            <w:tcBorders>
              <w:top w:val="single" w:sz="4" w:space="0" w:color="auto"/>
              <w:left w:val="single" w:sz="4" w:space="0" w:color="auto"/>
              <w:bottom w:val="single" w:sz="4" w:space="0" w:color="auto"/>
              <w:right w:val="single" w:sz="4" w:space="0" w:color="auto"/>
            </w:tcBorders>
            <w:hideMark/>
          </w:tcPr>
          <w:p w14:paraId="5BC1E99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Type of diagnostic</w:t>
            </w:r>
          </w:p>
        </w:tc>
        <w:tc>
          <w:tcPr>
            <w:tcW w:w="1354" w:type="dxa"/>
            <w:tcBorders>
              <w:top w:val="single" w:sz="4" w:space="0" w:color="auto"/>
              <w:left w:val="single" w:sz="4" w:space="0" w:color="auto"/>
              <w:bottom w:val="single" w:sz="4" w:space="0" w:color="auto"/>
              <w:right w:val="single" w:sz="4" w:space="0" w:color="auto"/>
            </w:tcBorders>
            <w:hideMark/>
          </w:tcPr>
          <w:p w14:paraId="392B593D"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usb</w:t>
            </w:r>
            <w:proofErr w:type="spellEnd"/>
            <w:r w:rsidRPr="00194886">
              <w:rPr>
                <w:rFonts w:cs="Times New Roman"/>
                <w:sz w:val="24"/>
                <w:szCs w:val="24"/>
                <w:lang w:val="en-PH"/>
              </w:rPr>
              <w:t>-no-debug</w:t>
            </w:r>
          </w:p>
        </w:tc>
      </w:tr>
      <w:tr w:rsidR="00EF2E8A" w:rsidRPr="00194886" w14:paraId="627751B5" w14:textId="77777777" w:rsidTr="00194886">
        <w:trPr>
          <w:trHeight w:val="605"/>
        </w:trPr>
        <w:tc>
          <w:tcPr>
            <w:tcW w:w="1881" w:type="dxa"/>
            <w:tcBorders>
              <w:top w:val="single" w:sz="4" w:space="0" w:color="auto"/>
              <w:left w:val="single" w:sz="4" w:space="0" w:color="auto"/>
              <w:bottom w:val="single" w:sz="4" w:space="0" w:color="auto"/>
              <w:right w:val="single" w:sz="4" w:space="0" w:color="auto"/>
            </w:tcBorders>
            <w:hideMark/>
          </w:tcPr>
          <w:p w14:paraId="022285AA"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run_timestamp</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016E85C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354" w:type="dxa"/>
            <w:tcBorders>
              <w:top w:val="single" w:sz="4" w:space="0" w:color="auto"/>
              <w:left w:val="single" w:sz="4" w:space="0" w:color="auto"/>
              <w:bottom w:val="single" w:sz="4" w:space="0" w:color="auto"/>
              <w:right w:val="single" w:sz="4" w:space="0" w:color="auto"/>
            </w:tcBorders>
            <w:hideMark/>
          </w:tcPr>
          <w:p w14:paraId="080FE86A"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bigint</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6553D3E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 xml:space="preserve">epoch </w:t>
            </w:r>
            <w:proofErr w:type="spellStart"/>
            <w:r w:rsidRPr="00194886">
              <w:rPr>
                <w:rFonts w:cs="Times New Roman"/>
                <w:sz w:val="24"/>
                <w:szCs w:val="24"/>
                <w:lang w:val="en-PH"/>
              </w:rPr>
              <w:t>ms</w:t>
            </w:r>
            <w:proofErr w:type="spellEnd"/>
          </w:p>
        </w:tc>
        <w:tc>
          <w:tcPr>
            <w:tcW w:w="2257" w:type="dxa"/>
            <w:tcBorders>
              <w:top w:val="single" w:sz="4" w:space="0" w:color="auto"/>
              <w:left w:val="single" w:sz="4" w:space="0" w:color="auto"/>
              <w:bottom w:val="single" w:sz="4" w:space="0" w:color="auto"/>
              <w:right w:val="single" w:sz="4" w:space="0" w:color="auto"/>
            </w:tcBorders>
            <w:hideMark/>
          </w:tcPr>
          <w:p w14:paraId="5BF6760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Diagnostic timestamp</w:t>
            </w:r>
          </w:p>
        </w:tc>
        <w:tc>
          <w:tcPr>
            <w:tcW w:w="1354" w:type="dxa"/>
            <w:tcBorders>
              <w:top w:val="single" w:sz="4" w:space="0" w:color="auto"/>
              <w:left w:val="single" w:sz="4" w:space="0" w:color="auto"/>
              <w:bottom w:val="single" w:sz="4" w:space="0" w:color="auto"/>
              <w:right w:val="single" w:sz="4" w:space="0" w:color="auto"/>
            </w:tcBorders>
            <w:hideMark/>
          </w:tcPr>
          <w:p w14:paraId="191C01A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1713525123456</w:t>
            </w:r>
          </w:p>
        </w:tc>
      </w:tr>
      <w:tr w:rsidR="00EF2E8A" w:rsidRPr="00194886" w14:paraId="62159A10" w14:textId="77777777" w:rsidTr="00194886">
        <w:trPr>
          <w:trHeight w:val="586"/>
        </w:trPr>
        <w:tc>
          <w:tcPr>
            <w:tcW w:w="1881" w:type="dxa"/>
            <w:tcBorders>
              <w:top w:val="single" w:sz="4" w:space="0" w:color="auto"/>
              <w:left w:val="single" w:sz="4" w:space="0" w:color="auto"/>
              <w:bottom w:val="single" w:sz="4" w:space="0" w:color="auto"/>
              <w:right w:val="single" w:sz="4" w:space="0" w:color="auto"/>
            </w:tcBorders>
            <w:hideMark/>
          </w:tcPr>
          <w:p w14:paraId="16866CE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payload</w:t>
            </w:r>
          </w:p>
        </w:tc>
        <w:tc>
          <w:tcPr>
            <w:tcW w:w="1279" w:type="dxa"/>
            <w:tcBorders>
              <w:top w:val="single" w:sz="4" w:space="0" w:color="auto"/>
              <w:left w:val="single" w:sz="4" w:space="0" w:color="auto"/>
              <w:bottom w:val="single" w:sz="4" w:space="0" w:color="auto"/>
              <w:right w:val="single" w:sz="4" w:space="0" w:color="auto"/>
            </w:tcBorders>
            <w:hideMark/>
          </w:tcPr>
          <w:p w14:paraId="3E0C1C0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variable</w:t>
            </w:r>
          </w:p>
        </w:tc>
        <w:tc>
          <w:tcPr>
            <w:tcW w:w="1354" w:type="dxa"/>
            <w:tcBorders>
              <w:top w:val="single" w:sz="4" w:space="0" w:color="auto"/>
              <w:left w:val="single" w:sz="4" w:space="0" w:color="auto"/>
              <w:bottom w:val="single" w:sz="4" w:space="0" w:color="auto"/>
              <w:right w:val="single" w:sz="4" w:space="0" w:color="auto"/>
            </w:tcBorders>
            <w:hideMark/>
          </w:tcPr>
          <w:p w14:paraId="719C1108"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jsonb</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0B464D9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JSON object</w:t>
            </w:r>
          </w:p>
        </w:tc>
        <w:tc>
          <w:tcPr>
            <w:tcW w:w="2257" w:type="dxa"/>
            <w:tcBorders>
              <w:top w:val="single" w:sz="4" w:space="0" w:color="auto"/>
              <w:left w:val="single" w:sz="4" w:space="0" w:color="auto"/>
              <w:bottom w:val="single" w:sz="4" w:space="0" w:color="auto"/>
              <w:right w:val="single" w:sz="4" w:space="0" w:color="auto"/>
            </w:tcBorders>
            <w:hideMark/>
          </w:tcPr>
          <w:p w14:paraId="231BE3C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Diagnostic payload</w:t>
            </w:r>
          </w:p>
        </w:tc>
        <w:tc>
          <w:tcPr>
            <w:tcW w:w="1354" w:type="dxa"/>
            <w:tcBorders>
              <w:top w:val="single" w:sz="4" w:space="0" w:color="auto"/>
              <w:left w:val="single" w:sz="4" w:space="0" w:color="auto"/>
              <w:bottom w:val="single" w:sz="4" w:space="0" w:color="auto"/>
              <w:right w:val="single" w:sz="4" w:space="0" w:color="auto"/>
            </w:tcBorders>
            <w:hideMark/>
          </w:tcPr>
          <w:p w14:paraId="7FFE83D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w:t>
            </w:r>
            <w:proofErr w:type="spellStart"/>
            <w:r w:rsidRPr="00194886">
              <w:rPr>
                <w:rFonts w:cs="Times New Roman"/>
                <w:sz w:val="24"/>
                <w:szCs w:val="24"/>
                <w:lang w:val="en-PH"/>
              </w:rPr>
              <w:t>diagStages</w:t>
            </w:r>
            <w:proofErr w:type="spellEnd"/>
            <w:proofErr w:type="gramStart"/>
            <w:r w:rsidRPr="00194886">
              <w:rPr>
                <w:rFonts w:cs="Times New Roman"/>
                <w:sz w:val="24"/>
                <w:szCs w:val="24"/>
                <w:lang w:val="en-PH"/>
              </w:rPr>
              <w:t>":{...}</w:t>
            </w:r>
            <w:proofErr w:type="gramEnd"/>
            <w:r w:rsidRPr="00194886">
              <w:rPr>
                <w:rFonts w:cs="Times New Roman"/>
                <w:sz w:val="24"/>
                <w:szCs w:val="24"/>
                <w:lang w:val="en-PH"/>
              </w:rPr>
              <w:t>}</w:t>
            </w:r>
          </w:p>
        </w:tc>
      </w:tr>
      <w:tr w:rsidR="00EF2E8A" w:rsidRPr="00194886" w14:paraId="06E529F6" w14:textId="77777777" w:rsidTr="00194886">
        <w:trPr>
          <w:trHeight w:val="586"/>
        </w:trPr>
        <w:tc>
          <w:tcPr>
            <w:tcW w:w="1881" w:type="dxa"/>
            <w:tcBorders>
              <w:top w:val="single" w:sz="4" w:space="0" w:color="auto"/>
              <w:left w:val="single" w:sz="4" w:space="0" w:color="auto"/>
              <w:bottom w:val="single" w:sz="4" w:space="0" w:color="auto"/>
              <w:right w:val="single" w:sz="4" w:space="0" w:color="auto"/>
            </w:tcBorders>
            <w:hideMark/>
          </w:tcPr>
          <w:p w14:paraId="71C43D7D"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created_at</w:t>
            </w:r>
            <w:proofErr w:type="spellEnd"/>
          </w:p>
        </w:tc>
        <w:tc>
          <w:tcPr>
            <w:tcW w:w="1279" w:type="dxa"/>
            <w:tcBorders>
              <w:top w:val="single" w:sz="4" w:space="0" w:color="auto"/>
              <w:left w:val="single" w:sz="4" w:space="0" w:color="auto"/>
              <w:bottom w:val="single" w:sz="4" w:space="0" w:color="auto"/>
              <w:right w:val="single" w:sz="4" w:space="0" w:color="auto"/>
            </w:tcBorders>
            <w:hideMark/>
          </w:tcPr>
          <w:p w14:paraId="1077D0E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354" w:type="dxa"/>
            <w:tcBorders>
              <w:top w:val="single" w:sz="4" w:space="0" w:color="auto"/>
              <w:left w:val="single" w:sz="4" w:space="0" w:color="auto"/>
              <w:bottom w:val="single" w:sz="4" w:space="0" w:color="auto"/>
              <w:right w:val="single" w:sz="4" w:space="0" w:color="auto"/>
            </w:tcBorders>
            <w:hideMark/>
          </w:tcPr>
          <w:p w14:paraId="5F962EB8"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timestamptz</w:t>
            </w:r>
            <w:proofErr w:type="spellEnd"/>
          </w:p>
        </w:tc>
        <w:tc>
          <w:tcPr>
            <w:tcW w:w="1505" w:type="dxa"/>
            <w:tcBorders>
              <w:top w:val="single" w:sz="4" w:space="0" w:color="auto"/>
              <w:left w:val="single" w:sz="4" w:space="0" w:color="auto"/>
              <w:bottom w:val="single" w:sz="4" w:space="0" w:color="auto"/>
              <w:right w:val="single" w:sz="4" w:space="0" w:color="auto"/>
            </w:tcBorders>
            <w:hideMark/>
          </w:tcPr>
          <w:p w14:paraId="1F8B2BE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datetime</w:t>
            </w:r>
          </w:p>
        </w:tc>
        <w:tc>
          <w:tcPr>
            <w:tcW w:w="2257" w:type="dxa"/>
            <w:tcBorders>
              <w:top w:val="single" w:sz="4" w:space="0" w:color="auto"/>
              <w:left w:val="single" w:sz="4" w:space="0" w:color="auto"/>
              <w:bottom w:val="single" w:sz="4" w:space="0" w:color="auto"/>
              <w:right w:val="single" w:sz="4" w:space="0" w:color="auto"/>
            </w:tcBorders>
            <w:hideMark/>
          </w:tcPr>
          <w:p w14:paraId="391FF55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Row creation time</w:t>
            </w:r>
          </w:p>
        </w:tc>
        <w:tc>
          <w:tcPr>
            <w:tcW w:w="1354" w:type="dxa"/>
            <w:tcBorders>
              <w:top w:val="single" w:sz="4" w:space="0" w:color="auto"/>
              <w:left w:val="single" w:sz="4" w:space="0" w:color="auto"/>
              <w:bottom w:val="single" w:sz="4" w:space="0" w:color="auto"/>
              <w:right w:val="single" w:sz="4" w:space="0" w:color="auto"/>
            </w:tcBorders>
            <w:hideMark/>
          </w:tcPr>
          <w:p w14:paraId="1A13DBD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2026-04-19 10:12:03+00</w:t>
            </w:r>
          </w:p>
        </w:tc>
      </w:tr>
    </w:tbl>
    <w:p w14:paraId="352F9FD3" w14:textId="7F13393D" w:rsidR="00194886" w:rsidRPr="00194886" w:rsidRDefault="00EF2E8A" w:rsidP="00194886">
      <w:pPr>
        <w:spacing w:after="0" w:line="480" w:lineRule="auto"/>
        <w:ind w:firstLine="720"/>
        <w:jc w:val="both"/>
        <w:rPr>
          <w:rFonts w:cs="Times New Roman"/>
          <w:sz w:val="24"/>
          <w:szCs w:val="24"/>
        </w:rPr>
      </w:pPr>
      <w:r w:rsidRPr="00194886">
        <w:rPr>
          <w:rFonts w:cs="Times New Roman"/>
          <w:sz w:val="24"/>
          <w:szCs w:val="24"/>
        </w:rPr>
        <w:t xml:space="preserve">Table 3.3 is entry for the </w:t>
      </w:r>
      <w:proofErr w:type="spellStart"/>
      <w:r w:rsidRPr="00194886">
        <w:rPr>
          <w:rFonts w:cs="Times New Roman"/>
          <w:sz w:val="24"/>
          <w:szCs w:val="24"/>
        </w:rPr>
        <w:t>app_user</w:t>
      </w:r>
      <w:proofErr w:type="spellEnd"/>
      <w:r w:rsidRPr="00194886">
        <w:rPr>
          <w:rFonts w:cs="Times New Roman"/>
          <w:sz w:val="24"/>
          <w:szCs w:val="24"/>
        </w:rPr>
        <w:t xml:space="preserve"> table documents five fields (</w:t>
      </w:r>
      <w:proofErr w:type="spellStart"/>
      <w:r w:rsidRPr="00194886">
        <w:rPr>
          <w:rFonts w:cs="Times New Roman"/>
          <w:sz w:val="24"/>
          <w:szCs w:val="24"/>
        </w:rPr>
        <w:t>owner_user_id</w:t>
      </w:r>
      <w:proofErr w:type="spellEnd"/>
      <w:r w:rsidRPr="00194886">
        <w:rPr>
          <w:rFonts w:cs="Times New Roman"/>
          <w:sz w:val="24"/>
          <w:szCs w:val="24"/>
        </w:rPr>
        <w:t xml:space="preserve">, </w:t>
      </w:r>
      <w:proofErr w:type="spellStart"/>
      <w:r w:rsidRPr="00194886">
        <w:rPr>
          <w:rFonts w:cs="Times New Roman"/>
          <w:sz w:val="24"/>
          <w:szCs w:val="24"/>
        </w:rPr>
        <w:t>user_id</w:t>
      </w:r>
      <w:proofErr w:type="spellEnd"/>
      <w:r w:rsidRPr="00194886">
        <w:rPr>
          <w:rFonts w:cs="Times New Roman"/>
          <w:sz w:val="24"/>
          <w:szCs w:val="24"/>
        </w:rPr>
        <w:t xml:space="preserve">, </w:t>
      </w:r>
      <w:proofErr w:type="spellStart"/>
      <w:r w:rsidRPr="00194886">
        <w:rPr>
          <w:rFonts w:cs="Times New Roman"/>
          <w:sz w:val="24"/>
          <w:szCs w:val="24"/>
        </w:rPr>
        <w:t>display_name</w:t>
      </w:r>
      <w:proofErr w:type="spellEnd"/>
      <w:r w:rsidRPr="00194886">
        <w:rPr>
          <w:rFonts w:cs="Times New Roman"/>
          <w:sz w:val="24"/>
          <w:szCs w:val="24"/>
        </w:rPr>
        <w:t xml:space="preserve">, email, </w:t>
      </w:r>
      <w:proofErr w:type="spellStart"/>
      <w:r w:rsidRPr="00194886">
        <w:rPr>
          <w:rFonts w:cs="Times New Roman"/>
          <w:sz w:val="24"/>
          <w:szCs w:val="24"/>
        </w:rPr>
        <w:t>created_at</w:t>
      </w:r>
      <w:proofErr w:type="spellEnd"/>
      <w:r w:rsidRPr="00194886">
        <w:rPr>
          <w:rFonts w:cs="Times New Roman"/>
          <w:sz w:val="24"/>
          <w:szCs w:val="24"/>
        </w:rPr>
        <w:t xml:space="preserve">) with their sizes, </w:t>
      </w:r>
      <w:proofErr w:type="spellStart"/>
      <w:r w:rsidRPr="00194886">
        <w:rPr>
          <w:rFonts w:cs="Times New Roman"/>
          <w:sz w:val="24"/>
          <w:szCs w:val="24"/>
        </w:rPr>
        <w:t>uuid</w:t>
      </w:r>
      <w:proofErr w:type="spellEnd"/>
      <w:r w:rsidRPr="00194886">
        <w:rPr>
          <w:rFonts w:cs="Times New Roman"/>
          <w:sz w:val="24"/>
          <w:szCs w:val="24"/>
        </w:rPr>
        <w:t>/text/</w:t>
      </w:r>
      <w:proofErr w:type="spellStart"/>
      <w:r w:rsidRPr="00194886">
        <w:rPr>
          <w:rFonts w:cs="Times New Roman"/>
          <w:sz w:val="24"/>
          <w:szCs w:val="24"/>
        </w:rPr>
        <w:t>timestamptz</w:t>
      </w:r>
      <w:proofErr w:type="spellEnd"/>
      <w:r w:rsidRPr="00194886">
        <w:rPr>
          <w:rFonts w:cs="Times New Roman"/>
          <w:sz w:val="24"/>
          <w:szCs w:val="24"/>
        </w:rPr>
        <w:t xml:space="preserve"> types, formats, descriptions, and examples; according to ISO/IEC 25010 (software quality model), this specification ensures functional suitability by defining the app user structure, reliability via timestamp and foreign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links identity records with </w:t>
      </w:r>
      <w:r w:rsidRPr="00194886">
        <w:rPr>
          <w:rFonts w:cs="Times New Roman"/>
          <w:sz w:val="24"/>
          <w:szCs w:val="24"/>
        </w:rPr>
        <w:lastRenderedPageBreak/>
        <w:t>profile attributes so user level ownership, display context, and communication details remain consistent.</w:t>
      </w:r>
    </w:p>
    <w:p w14:paraId="3B9BE016" w14:textId="77777777" w:rsidR="00194886" w:rsidRPr="00194886" w:rsidRDefault="00194886" w:rsidP="00194886">
      <w:pPr>
        <w:spacing w:after="0" w:line="480" w:lineRule="auto"/>
        <w:ind w:firstLine="720"/>
        <w:jc w:val="both"/>
        <w:rPr>
          <w:rFonts w:cs="Times New Roman"/>
          <w:sz w:val="24"/>
          <w:szCs w:val="24"/>
        </w:rPr>
      </w:pPr>
    </w:p>
    <w:p w14:paraId="53DE557F" w14:textId="77777777" w:rsidR="00194886" w:rsidRPr="00194886" w:rsidRDefault="00194886" w:rsidP="00194886">
      <w:pPr>
        <w:spacing w:after="0" w:line="480" w:lineRule="auto"/>
        <w:ind w:firstLine="720"/>
        <w:jc w:val="both"/>
        <w:rPr>
          <w:rFonts w:cs="Times New Roman"/>
          <w:sz w:val="24"/>
          <w:szCs w:val="24"/>
        </w:rPr>
      </w:pPr>
    </w:p>
    <w:p w14:paraId="1911B2EB" w14:textId="77777777" w:rsidR="00194886" w:rsidRPr="00194886" w:rsidRDefault="00194886" w:rsidP="00194886">
      <w:pPr>
        <w:spacing w:after="0" w:line="480" w:lineRule="auto"/>
        <w:ind w:firstLine="720"/>
        <w:jc w:val="both"/>
        <w:rPr>
          <w:rFonts w:cs="Times New Roman"/>
          <w:sz w:val="24"/>
          <w:szCs w:val="24"/>
        </w:rPr>
      </w:pPr>
    </w:p>
    <w:p w14:paraId="09B7BA83" w14:textId="77777777" w:rsidR="00EF2E8A" w:rsidRPr="00194886" w:rsidRDefault="00EF2E8A" w:rsidP="00194886">
      <w:pPr>
        <w:spacing w:after="0" w:line="480" w:lineRule="auto"/>
        <w:rPr>
          <w:rFonts w:cs="Times New Roman"/>
          <w:sz w:val="24"/>
          <w:szCs w:val="24"/>
          <w:lang w:val="en-PH"/>
        </w:rPr>
      </w:pPr>
      <w:r w:rsidRPr="00194886">
        <w:rPr>
          <w:rFonts w:cs="Times New Roman"/>
          <w:b/>
          <w:sz w:val="24"/>
          <w:szCs w:val="24"/>
          <w:u w:val="single"/>
        </w:rPr>
        <w:t xml:space="preserve">Table 3.3 </w:t>
      </w:r>
      <w:proofErr w:type="spellStart"/>
      <w:r w:rsidRPr="00194886">
        <w:rPr>
          <w:rFonts w:cs="Times New Roman"/>
          <w:b/>
          <w:sz w:val="24"/>
          <w:szCs w:val="24"/>
          <w:u w:val="single"/>
        </w:rPr>
        <w:t>app_user</w:t>
      </w:r>
      <w:proofErr w:type="spellEnd"/>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F2E8A" w:rsidRPr="00194886" w14:paraId="764337E3" w14:textId="77777777" w:rsidTr="009136FF">
        <w:trPr>
          <w:trHeight w:val="511"/>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687AEE55"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4F161C4D"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1E48A59E"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64066A99"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6534655E"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2621B5AB"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708995A5" w14:textId="77777777" w:rsidTr="009136FF">
        <w:trPr>
          <w:trHeight w:val="1534"/>
        </w:trPr>
        <w:tc>
          <w:tcPr>
            <w:tcW w:w="1800" w:type="dxa"/>
            <w:tcBorders>
              <w:top w:val="single" w:sz="4" w:space="0" w:color="auto"/>
              <w:left w:val="single" w:sz="4" w:space="0" w:color="auto"/>
              <w:bottom w:val="single" w:sz="4" w:space="0" w:color="auto"/>
              <w:right w:val="single" w:sz="4" w:space="0" w:color="auto"/>
            </w:tcBorders>
            <w:hideMark/>
          </w:tcPr>
          <w:p w14:paraId="0BC3E658"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owner_user_id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568809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451999F6"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0234574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2D05CBC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Primary key for app user</w:t>
            </w:r>
          </w:p>
        </w:tc>
        <w:tc>
          <w:tcPr>
            <w:tcW w:w="1296" w:type="dxa"/>
            <w:tcBorders>
              <w:top w:val="single" w:sz="4" w:space="0" w:color="auto"/>
              <w:left w:val="single" w:sz="4" w:space="0" w:color="auto"/>
              <w:bottom w:val="single" w:sz="4" w:space="0" w:color="auto"/>
              <w:right w:val="single" w:sz="4" w:space="0" w:color="auto"/>
            </w:tcBorders>
            <w:hideMark/>
          </w:tcPr>
          <w:p w14:paraId="5267BB4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f04d0dc8-7fef-4f8b-9d8b-1f0a12345678</w:t>
            </w:r>
          </w:p>
        </w:tc>
      </w:tr>
      <w:tr w:rsidR="00EF2E8A" w:rsidRPr="00194886" w14:paraId="492D35B0" w14:textId="77777777" w:rsidTr="009136FF">
        <w:trPr>
          <w:trHeight w:val="1565"/>
        </w:trPr>
        <w:tc>
          <w:tcPr>
            <w:tcW w:w="1800" w:type="dxa"/>
            <w:tcBorders>
              <w:top w:val="single" w:sz="4" w:space="0" w:color="auto"/>
              <w:left w:val="single" w:sz="4" w:space="0" w:color="auto"/>
              <w:bottom w:val="single" w:sz="4" w:space="0" w:color="auto"/>
              <w:right w:val="single" w:sz="4" w:space="0" w:color="auto"/>
            </w:tcBorders>
            <w:hideMark/>
          </w:tcPr>
          <w:p w14:paraId="693ED3E0"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2A5318C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50EB8E45"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77BDDB6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4998208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6C24571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f04d0dc8-7fef-4f8b-9d8b-1f0a12345678</w:t>
            </w:r>
          </w:p>
        </w:tc>
      </w:tr>
      <w:tr w:rsidR="00EF2E8A" w:rsidRPr="00194886" w14:paraId="7A26DBFB" w14:textId="77777777" w:rsidTr="009136FF">
        <w:trPr>
          <w:trHeight w:val="511"/>
        </w:trPr>
        <w:tc>
          <w:tcPr>
            <w:tcW w:w="1800" w:type="dxa"/>
            <w:tcBorders>
              <w:top w:val="single" w:sz="4" w:space="0" w:color="auto"/>
              <w:left w:val="single" w:sz="4" w:space="0" w:color="auto"/>
              <w:bottom w:val="single" w:sz="4" w:space="0" w:color="auto"/>
              <w:right w:val="single" w:sz="4" w:space="0" w:color="auto"/>
            </w:tcBorders>
            <w:hideMark/>
          </w:tcPr>
          <w:p w14:paraId="66718D5B"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display_name</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2D48D5E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120</w:t>
            </w:r>
          </w:p>
        </w:tc>
        <w:tc>
          <w:tcPr>
            <w:tcW w:w="1296" w:type="dxa"/>
            <w:tcBorders>
              <w:top w:val="single" w:sz="4" w:space="0" w:color="auto"/>
              <w:left w:val="single" w:sz="4" w:space="0" w:color="auto"/>
              <w:bottom w:val="single" w:sz="4" w:space="0" w:color="auto"/>
              <w:right w:val="single" w:sz="4" w:space="0" w:color="auto"/>
            </w:tcBorders>
            <w:hideMark/>
          </w:tcPr>
          <w:p w14:paraId="5E42730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642CBC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3B903FA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Display name</w:t>
            </w:r>
          </w:p>
        </w:tc>
        <w:tc>
          <w:tcPr>
            <w:tcW w:w="1296" w:type="dxa"/>
            <w:tcBorders>
              <w:top w:val="single" w:sz="4" w:space="0" w:color="auto"/>
              <w:left w:val="single" w:sz="4" w:space="0" w:color="auto"/>
              <w:bottom w:val="single" w:sz="4" w:space="0" w:color="auto"/>
              <w:right w:val="single" w:sz="4" w:space="0" w:color="auto"/>
            </w:tcBorders>
            <w:hideMark/>
          </w:tcPr>
          <w:p w14:paraId="27E7940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Mark Lhemuel</w:t>
            </w:r>
          </w:p>
        </w:tc>
      </w:tr>
      <w:tr w:rsidR="00EF2E8A" w:rsidRPr="00194886" w14:paraId="40189AD6" w14:textId="77777777" w:rsidTr="009136FF">
        <w:trPr>
          <w:trHeight w:val="1023"/>
        </w:trPr>
        <w:tc>
          <w:tcPr>
            <w:tcW w:w="1800" w:type="dxa"/>
            <w:tcBorders>
              <w:top w:val="single" w:sz="4" w:space="0" w:color="auto"/>
              <w:left w:val="single" w:sz="4" w:space="0" w:color="auto"/>
              <w:bottom w:val="single" w:sz="4" w:space="0" w:color="auto"/>
              <w:right w:val="single" w:sz="4" w:space="0" w:color="auto"/>
            </w:tcBorders>
            <w:hideMark/>
          </w:tcPr>
          <w:p w14:paraId="3FD22DA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email</w:t>
            </w:r>
          </w:p>
        </w:tc>
        <w:tc>
          <w:tcPr>
            <w:tcW w:w="1224" w:type="dxa"/>
            <w:tcBorders>
              <w:top w:val="single" w:sz="4" w:space="0" w:color="auto"/>
              <w:left w:val="single" w:sz="4" w:space="0" w:color="auto"/>
              <w:bottom w:val="single" w:sz="4" w:space="0" w:color="auto"/>
              <w:right w:val="single" w:sz="4" w:space="0" w:color="auto"/>
            </w:tcBorders>
            <w:hideMark/>
          </w:tcPr>
          <w:p w14:paraId="7D2E816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7C2885B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99FC52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email</w:t>
            </w:r>
          </w:p>
        </w:tc>
        <w:tc>
          <w:tcPr>
            <w:tcW w:w="2160" w:type="dxa"/>
            <w:tcBorders>
              <w:top w:val="single" w:sz="4" w:space="0" w:color="auto"/>
              <w:left w:val="single" w:sz="4" w:space="0" w:color="auto"/>
              <w:bottom w:val="single" w:sz="4" w:space="0" w:color="auto"/>
              <w:right w:val="single" w:sz="4" w:space="0" w:color="auto"/>
            </w:tcBorders>
            <w:hideMark/>
          </w:tcPr>
          <w:p w14:paraId="415A6D9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User email copy</w:t>
            </w:r>
          </w:p>
        </w:tc>
        <w:tc>
          <w:tcPr>
            <w:tcW w:w="1296" w:type="dxa"/>
            <w:tcBorders>
              <w:top w:val="single" w:sz="4" w:space="0" w:color="auto"/>
              <w:left w:val="single" w:sz="4" w:space="0" w:color="auto"/>
              <w:bottom w:val="single" w:sz="4" w:space="0" w:color="auto"/>
              <w:right w:val="single" w:sz="4" w:space="0" w:color="auto"/>
            </w:tcBorders>
            <w:hideMark/>
          </w:tcPr>
          <w:p w14:paraId="452BE5B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user@example.com</w:t>
            </w:r>
          </w:p>
        </w:tc>
      </w:tr>
      <w:tr w:rsidR="00EF2E8A" w:rsidRPr="00194886" w14:paraId="5D10DC93" w14:textId="77777777" w:rsidTr="009136FF">
        <w:trPr>
          <w:trHeight w:val="1023"/>
        </w:trPr>
        <w:tc>
          <w:tcPr>
            <w:tcW w:w="1800" w:type="dxa"/>
            <w:tcBorders>
              <w:top w:val="single" w:sz="4" w:space="0" w:color="auto"/>
              <w:left w:val="single" w:sz="4" w:space="0" w:color="auto"/>
              <w:bottom w:val="single" w:sz="4" w:space="0" w:color="auto"/>
              <w:right w:val="single" w:sz="4" w:space="0" w:color="auto"/>
            </w:tcBorders>
            <w:hideMark/>
          </w:tcPr>
          <w:p w14:paraId="0AF8D92A"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created_at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07AFD66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7FC2204F"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55E7B8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24B685A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Profile creation timestamp</w:t>
            </w:r>
          </w:p>
        </w:tc>
        <w:tc>
          <w:tcPr>
            <w:tcW w:w="1296" w:type="dxa"/>
            <w:tcBorders>
              <w:top w:val="single" w:sz="4" w:space="0" w:color="auto"/>
              <w:left w:val="single" w:sz="4" w:space="0" w:color="auto"/>
              <w:bottom w:val="single" w:sz="4" w:space="0" w:color="auto"/>
              <w:right w:val="single" w:sz="4" w:space="0" w:color="auto"/>
            </w:tcBorders>
            <w:hideMark/>
          </w:tcPr>
          <w:p w14:paraId="0931F85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2026-04-19 09:51:00+0</w:t>
            </w:r>
            <w:r w:rsidRPr="00194886">
              <w:rPr>
                <w:rFonts w:cs="Times New Roman"/>
                <w:sz w:val="24"/>
                <w:szCs w:val="24"/>
                <w:lang w:val="en-PH"/>
              </w:rPr>
              <w:lastRenderedPageBreak/>
              <w:t>0</w:t>
            </w:r>
          </w:p>
        </w:tc>
      </w:tr>
    </w:tbl>
    <w:p w14:paraId="6AEACB5E" w14:textId="77777777" w:rsidR="00EF2E8A" w:rsidRPr="00194886" w:rsidRDefault="00EF2E8A" w:rsidP="00194886">
      <w:pPr>
        <w:spacing w:after="0" w:line="480" w:lineRule="auto"/>
        <w:ind w:firstLine="720"/>
        <w:jc w:val="both"/>
        <w:rPr>
          <w:rFonts w:cs="Times New Roman"/>
          <w:bCs/>
          <w:sz w:val="24"/>
          <w:szCs w:val="24"/>
          <w:lang w:val="en-PH"/>
        </w:rPr>
      </w:pPr>
      <w:r w:rsidRPr="00194886">
        <w:rPr>
          <w:rFonts w:cs="Times New Roman"/>
          <w:sz w:val="24"/>
          <w:szCs w:val="24"/>
        </w:rPr>
        <w:lastRenderedPageBreak/>
        <w:t>Table 3.4 is entry for the device table documents four fields (</w:t>
      </w:r>
      <w:proofErr w:type="spellStart"/>
      <w:r w:rsidRPr="00194886">
        <w:rPr>
          <w:rFonts w:cs="Times New Roman"/>
          <w:sz w:val="24"/>
          <w:szCs w:val="24"/>
        </w:rPr>
        <w:t>device_id</w:t>
      </w:r>
      <w:proofErr w:type="spellEnd"/>
      <w:r w:rsidRPr="00194886">
        <w:rPr>
          <w:rFonts w:cs="Times New Roman"/>
          <w:sz w:val="24"/>
          <w:szCs w:val="24"/>
        </w:rPr>
        <w:t xml:space="preserve">, </w:t>
      </w:r>
      <w:proofErr w:type="spellStart"/>
      <w:r w:rsidRPr="00194886">
        <w:rPr>
          <w:rFonts w:cs="Times New Roman"/>
          <w:sz w:val="24"/>
          <w:szCs w:val="24"/>
        </w:rPr>
        <w:t>device_label</w:t>
      </w:r>
      <w:proofErr w:type="spellEnd"/>
      <w:r w:rsidRPr="00194886">
        <w:rPr>
          <w:rFonts w:cs="Times New Roman"/>
          <w:sz w:val="24"/>
          <w:szCs w:val="24"/>
        </w:rPr>
        <w:t xml:space="preserve">, </w:t>
      </w:r>
      <w:proofErr w:type="spellStart"/>
      <w:r w:rsidRPr="00194886">
        <w:rPr>
          <w:rFonts w:cs="Times New Roman"/>
          <w:sz w:val="24"/>
          <w:szCs w:val="24"/>
        </w:rPr>
        <w:t>first_seen_at</w:t>
      </w:r>
      <w:proofErr w:type="spellEnd"/>
      <w:r w:rsidRPr="00194886">
        <w:rPr>
          <w:rFonts w:cs="Times New Roman"/>
          <w:sz w:val="24"/>
          <w:szCs w:val="24"/>
        </w:rPr>
        <w:t xml:space="preserve">, </w:t>
      </w:r>
      <w:proofErr w:type="spellStart"/>
      <w:r w:rsidRPr="00194886">
        <w:rPr>
          <w:rFonts w:cs="Times New Roman"/>
          <w:sz w:val="24"/>
          <w:szCs w:val="24"/>
        </w:rPr>
        <w:t>last_seen_at</w:t>
      </w:r>
      <w:proofErr w:type="spellEnd"/>
      <w:r w:rsidRPr="00194886">
        <w:rPr>
          <w:rFonts w:cs="Times New Roman"/>
          <w:sz w:val="24"/>
          <w:szCs w:val="24"/>
        </w:rPr>
        <w:t>) with their sizes, text/</w:t>
      </w:r>
      <w:proofErr w:type="spellStart"/>
      <w:r w:rsidRPr="00194886">
        <w:rPr>
          <w:rFonts w:cs="Times New Roman"/>
          <w:sz w:val="24"/>
          <w:szCs w:val="24"/>
        </w:rPr>
        <w:t>timestamptz</w:t>
      </w:r>
      <w:proofErr w:type="spellEnd"/>
      <w:r w:rsidRPr="00194886">
        <w:rPr>
          <w:rFonts w:cs="Times New Roman"/>
          <w:sz w:val="24"/>
          <w:szCs w:val="24"/>
        </w:rPr>
        <w:t xml:space="preserve"> types, formats, descriptions, and examples; according to ISO/IEC 25010 (software quality model), this specification ensures functional suitability by defining the device structure, reliability via timestamp and foreign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preserves stable device identity and visibility windows, enabling accurate device mapping, auditability, and longitudinal diagnostics.</w:t>
      </w:r>
    </w:p>
    <w:p w14:paraId="4C88B86E" w14:textId="77777777" w:rsidR="00EF2E8A" w:rsidRPr="00194886" w:rsidRDefault="00EF2E8A" w:rsidP="00194886">
      <w:pPr>
        <w:spacing w:after="0" w:line="480" w:lineRule="auto"/>
        <w:rPr>
          <w:rFonts w:cs="Times New Roman"/>
          <w:sz w:val="24"/>
          <w:szCs w:val="24"/>
          <w:u w:val="single"/>
          <w:lang w:val="en-PH"/>
        </w:rPr>
      </w:pPr>
      <w:r w:rsidRPr="00194886">
        <w:rPr>
          <w:rFonts w:cs="Times New Roman"/>
          <w:b/>
          <w:sz w:val="24"/>
          <w:szCs w:val="24"/>
          <w:u w:val="single"/>
        </w:rPr>
        <w:t>Table 3.4 device</w:t>
      </w:r>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F2E8A" w:rsidRPr="00194886" w14:paraId="3F755792" w14:textId="77777777" w:rsidTr="009136FF">
        <w:trPr>
          <w:trHeight w:val="296"/>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3418215D"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1CC4B89D"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41EB31FB"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76E946F1"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6E5386CE"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15678566"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1E49A5AA" w14:textId="77777777" w:rsidTr="009136FF">
        <w:trPr>
          <w:trHeight w:val="593"/>
        </w:trPr>
        <w:tc>
          <w:tcPr>
            <w:tcW w:w="1800" w:type="dxa"/>
            <w:tcBorders>
              <w:top w:val="single" w:sz="4" w:space="0" w:color="auto"/>
              <w:left w:val="single" w:sz="4" w:space="0" w:color="auto"/>
              <w:bottom w:val="single" w:sz="4" w:space="0" w:color="auto"/>
              <w:right w:val="single" w:sz="4" w:space="0" w:color="auto"/>
            </w:tcBorders>
            <w:hideMark/>
          </w:tcPr>
          <w:p w14:paraId="13AD5AC0"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device_id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C7F420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3913FA6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4E7B0E53"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device id</w:t>
            </w:r>
          </w:p>
        </w:tc>
        <w:tc>
          <w:tcPr>
            <w:tcW w:w="2160" w:type="dxa"/>
            <w:tcBorders>
              <w:top w:val="single" w:sz="4" w:space="0" w:color="auto"/>
              <w:left w:val="single" w:sz="4" w:space="0" w:color="auto"/>
              <w:bottom w:val="single" w:sz="4" w:space="0" w:color="auto"/>
              <w:right w:val="single" w:sz="4" w:space="0" w:color="auto"/>
            </w:tcBorders>
            <w:hideMark/>
          </w:tcPr>
          <w:p w14:paraId="61E1611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Primary key device identifier</w:t>
            </w:r>
          </w:p>
        </w:tc>
        <w:tc>
          <w:tcPr>
            <w:tcW w:w="1296" w:type="dxa"/>
            <w:tcBorders>
              <w:top w:val="single" w:sz="4" w:space="0" w:color="auto"/>
              <w:left w:val="single" w:sz="4" w:space="0" w:color="auto"/>
              <w:bottom w:val="single" w:sz="4" w:space="0" w:color="auto"/>
              <w:right w:val="single" w:sz="4" w:space="0" w:color="auto"/>
            </w:tcBorders>
            <w:hideMark/>
          </w:tcPr>
          <w:p w14:paraId="1E57830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R58M12345AB</w:t>
            </w:r>
          </w:p>
        </w:tc>
      </w:tr>
      <w:tr w:rsidR="00EF2E8A" w:rsidRPr="00194886" w14:paraId="1073FED6" w14:textId="77777777" w:rsidTr="009136FF">
        <w:trPr>
          <w:trHeight w:val="593"/>
        </w:trPr>
        <w:tc>
          <w:tcPr>
            <w:tcW w:w="1800" w:type="dxa"/>
            <w:tcBorders>
              <w:top w:val="single" w:sz="4" w:space="0" w:color="auto"/>
              <w:left w:val="single" w:sz="4" w:space="0" w:color="auto"/>
              <w:bottom w:val="single" w:sz="4" w:space="0" w:color="auto"/>
              <w:right w:val="single" w:sz="4" w:space="0" w:color="auto"/>
            </w:tcBorders>
            <w:hideMark/>
          </w:tcPr>
          <w:p w14:paraId="0A653E9B"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device_label</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691F7D9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120</w:t>
            </w:r>
          </w:p>
        </w:tc>
        <w:tc>
          <w:tcPr>
            <w:tcW w:w="1296" w:type="dxa"/>
            <w:tcBorders>
              <w:top w:val="single" w:sz="4" w:space="0" w:color="auto"/>
              <w:left w:val="single" w:sz="4" w:space="0" w:color="auto"/>
              <w:bottom w:val="single" w:sz="4" w:space="0" w:color="auto"/>
              <w:right w:val="single" w:sz="4" w:space="0" w:color="auto"/>
            </w:tcBorders>
            <w:hideMark/>
          </w:tcPr>
          <w:p w14:paraId="782246B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6010A5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00F7911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Human-readable device label</w:t>
            </w:r>
          </w:p>
        </w:tc>
        <w:tc>
          <w:tcPr>
            <w:tcW w:w="1296" w:type="dxa"/>
            <w:tcBorders>
              <w:top w:val="single" w:sz="4" w:space="0" w:color="auto"/>
              <w:left w:val="single" w:sz="4" w:space="0" w:color="auto"/>
              <w:bottom w:val="single" w:sz="4" w:space="0" w:color="auto"/>
              <w:right w:val="single" w:sz="4" w:space="0" w:color="auto"/>
            </w:tcBorders>
            <w:hideMark/>
          </w:tcPr>
          <w:p w14:paraId="3485EA23"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Samsung A14 Bench Unit</w:t>
            </w:r>
          </w:p>
        </w:tc>
      </w:tr>
      <w:tr w:rsidR="00EF2E8A" w:rsidRPr="00194886" w14:paraId="6041E2E6" w14:textId="77777777" w:rsidTr="009136FF">
        <w:trPr>
          <w:trHeight w:val="612"/>
        </w:trPr>
        <w:tc>
          <w:tcPr>
            <w:tcW w:w="1800" w:type="dxa"/>
            <w:tcBorders>
              <w:top w:val="single" w:sz="4" w:space="0" w:color="auto"/>
              <w:left w:val="single" w:sz="4" w:space="0" w:color="auto"/>
              <w:bottom w:val="single" w:sz="4" w:space="0" w:color="auto"/>
              <w:right w:val="single" w:sz="4" w:space="0" w:color="auto"/>
            </w:tcBorders>
            <w:hideMark/>
          </w:tcPr>
          <w:p w14:paraId="4D04069C"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first_seen_at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2E7E6CF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4327439B"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4595F2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03A4772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First seen timestamp</w:t>
            </w:r>
          </w:p>
        </w:tc>
        <w:tc>
          <w:tcPr>
            <w:tcW w:w="1296" w:type="dxa"/>
            <w:tcBorders>
              <w:top w:val="single" w:sz="4" w:space="0" w:color="auto"/>
              <w:left w:val="single" w:sz="4" w:space="0" w:color="auto"/>
              <w:bottom w:val="single" w:sz="4" w:space="0" w:color="auto"/>
              <w:right w:val="single" w:sz="4" w:space="0" w:color="auto"/>
            </w:tcBorders>
            <w:hideMark/>
          </w:tcPr>
          <w:p w14:paraId="577C8D3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2026-04-19 09:40:00+00</w:t>
            </w:r>
          </w:p>
        </w:tc>
      </w:tr>
      <w:tr w:rsidR="00EF2E8A" w:rsidRPr="00194886" w14:paraId="1E7DAE71" w14:textId="77777777" w:rsidTr="009136FF">
        <w:trPr>
          <w:trHeight w:val="574"/>
        </w:trPr>
        <w:tc>
          <w:tcPr>
            <w:tcW w:w="1800" w:type="dxa"/>
            <w:tcBorders>
              <w:top w:val="single" w:sz="4" w:space="0" w:color="auto"/>
              <w:left w:val="single" w:sz="4" w:space="0" w:color="auto"/>
              <w:bottom w:val="single" w:sz="4" w:space="0" w:color="auto"/>
              <w:right w:val="single" w:sz="4" w:space="0" w:color="auto"/>
            </w:tcBorders>
            <w:hideMark/>
          </w:tcPr>
          <w:p w14:paraId="5AAA77AE"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last_seen_at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58BE3E2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1563463F"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1C8A9DD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0CD597A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Most recent seen timestamp</w:t>
            </w:r>
          </w:p>
        </w:tc>
        <w:tc>
          <w:tcPr>
            <w:tcW w:w="1296" w:type="dxa"/>
            <w:tcBorders>
              <w:top w:val="single" w:sz="4" w:space="0" w:color="auto"/>
              <w:left w:val="single" w:sz="4" w:space="0" w:color="auto"/>
              <w:bottom w:val="single" w:sz="4" w:space="0" w:color="auto"/>
              <w:right w:val="single" w:sz="4" w:space="0" w:color="auto"/>
            </w:tcBorders>
            <w:hideMark/>
          </w:tcPr>
          <w:p w14:paraId="79286A2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2026-04-19 10:30:00+00</w:t>
            </w:r>
          </w:p>
        </w:tc>
      </w:tr>
    </w:tbl>
    <w:p w14:paraId="5699EF27" w14:textId="77777777" w:rsidR="00EF2E8A" w:rsidRPr="00194886" w:rsidRDefault="00EF2E8A" w:rsidP="00194886">
      <w:pPr>
        <w:spacing w:after="0" w:line="480" w:lineRule="auto"/>
        <w:ind w:firstLine="720"/>
        <w:jc w:val="both"/>
        <w:rPr>
          <w:rFonts w:cs="Times New Roman"/>
          <w:sz w:val="24"/>
          <w:szCs w:val="24"/>
        </w:rPr>
      </w:pPr>
      <w:r w:rsidRPr="00194886">
        <w:rPr>
          <w:rFonts w:cs="Times New Roman"/>
          <w:sz w:val="24"/>
          <w:szCs w:val="24"/>
        </w:rPr>
        <w:t xml:space="preserve">Table 3.5 is entry for the </w:t>
      </w:r>
      <w:proofErr w:type="spellStart"/>
      <w:r w:rsidRPr="00194886">
        <w:rPr>
          <w:rFonts w:cs="Times New Roman"/>
          <w:sz w:val="24"/>
          <w:szCs w:val="24"/>
        </w:rPr>
        <w:t>diagnostic_runs</w:t>
      </w:r>
      <w:proofErr w:type="spellEnd"/>
      <w:r w:rsidRPr="00194886">
        <w:rPr>
          <w:rFonts w:cs="Times New Roman"/>
          <w:sz w:val="24"/>
          <w:szCs w:val="24"/>
        </w:rPr>
        <w:t xml:space="preserve"> table documents five fields (</w:t>
      </w:r>
      <w:proofErr w:type="spellStart"/>
      <w:r w:rsidRPr="00194886">
        <w:rPr>
          <w:rFonts w:cs="Times New Roman"/>
          <w:sz w:val="24"/>
          <w:szCs w:val="24"/>
        </w:rPr>
        <w:t>owner_user_id</w:t>
      </w:r>
      <w:proofErr w:type="spellEnd"/>
      <w:r w:rsidRPr="00194886">
        <w:rPr>
          <w:rFonts w:cs="Times New Roman"/>
          <w:sz w:val="24"/>
          <w:szCs w:val="24"/>
        </w:rPr>
        <w:t xml:space="preserve">, </w:t>
      </w:r>
      <w:proofErr w:type="spellStart"/>
      <w:r w:rsidRPr="00194886">
        <w:rPr>
          <w:rFonts w:cs="Times New Roman"/>
          <w:sz w:val="24"/>
          <w:szCs w:val="24"/>
        </w:rPr>
        <w:t>device_id</w:t>
      </w:r>
      <w:proofErr w:type="spellEnd"/>
      <w:r w:rsidRPr="00194886">
        <w:rPr>
          <w:rFonts w:cs="Times New Roman"/>
          <w:sz w:val="24"/>
          <w:szCs w:val="24"/>
        </w:rPr>
        <w:t xml:space="preserve">, </w:t>
      </w:r>
      <w:proofErr w:type="spellStart"/>
      <w:r w:rsidRPr="00194886">
        <w:rPr>
          <w:rFonts w:cs="Times New Roman"/>
          <w:sz w:val="24"/>
          <w:szCs w:val="24"/>
        </w:rPr>
        <w:t>diagnostic_type</w:t>
      </w:r>
      <w:proofErr w:type="spellEnd"/>
      <w:r w:rsidRPr="00194886">
        <w:rPr>
          <w:rFonts w:cs="Times New Roman"/>
          <w:sz w:val="24"/>
          <w:szCs w:val="24"/>
        </w:rPr>
        <w:t xml:space="preserve">, </w:t>
      </w:r>
      <w:proofErr w:type="spellStart"/>
      <w:r w:rsidRPr="00194886">
        <w:rPr>
          <w:rFonts w:cs="Times New Roman"/>
          <w:sz w:val="24"/>
          <w:szCs w:val="24"/>
        </w:rPr>
        <w:t>run_timestamp</w:t>
      </w:r>
      <w:proofErr w:type="spellEnd"/>
      <w:r w:rsidRPr="00194886">
        <w:rPr>
          <w:rFonts w:cs="Times New Roman"/>
          <w:sz w:val="24"/>
          <w:szCs w:val="24"/>
        </w:rPr>
        <w:t xml:space="preserve">, payload) with their sizes, </w:t>
      </w:r>
      <w:proofErr w:type="spellStart"/>
      <w:r w:rsidRPr="00194886">
        <w:rPr>
          <w:rFonts w:cs="Times New Roman"/>
          <w:sz w:val="24"/>
          <w:szCs w:val="24"/>
        </w:rPr>
        <w:t>uuid</w:t>
      </w:r>
      <w:proofErr w:type="spellEnd"/>
      <w:r w:rsidRPr="00194886">
        <w:rPr>
          <w:rFonts w:cs="Times New Roman"/>
          <w:sz w:val="24"/>
          <w:szCs w:val="24"/>
        </w:rPr>
        <w:t>/text/</w:t>
      </w:r>
      <w:proofErr w:type="spellStart"/>
      <w:r w:rsidRPr="00194886">
        <w:rPr>
          <w:rFonts w:cs="Times New Roman"/>
          <w:sz w:val="24"/>
          <w:szCs w:val="24"/>
        </w:rPr>
        <w:t>bigint</w:t>
      </w:r>
      <w:proofErr w:type="spellEnd"/>
      <w:r w:rsidRPr="00194886">
        <w:rPr>
          <w:rFonts w:cs="Times New Roman"/>
          <w:sz w:val="24"/>
          <w:szCs w:val="24"/>
        </w:rPr>
        <w:t>/</w:t>
      </w:r>
      <w:proofErr w:type="spellStart"/>
      <w:r w:rsidRPr="00194886">
        <w:rPr>
          <w:rFonts w:cs="Times New Roman"/>
          <w:sz w:val="24"/>
          <w:szCs w:val="24"/>
        </w:rPr>
        <w:t>jsonb</w:t>
      </w:r>
      <w:proofErr w:type="spellEnd"/>
      <w:r w:rsidRPr="00194886">
        <w:rPr>
          <w:rFonts w:cs="Times New Roman"/>
          <w:sz w:val="24"/>
          <w:szCs w:val="24"/>
        </w:rPr>
        <w:t xml:space="preserve"> </w:t>
      </w:r>
      <w:r w:rsidRPr="00194886">
        <w:rPr>
          <w:rFonts w:cs="Times New Roman"/>
          <w:sz w:val="24"/>
          <w:szCs w:val="24"/>
        </w:rPr>
        <w:lastRenderedPageBreak/>
        <w:t xml:space="preserve">types, formats, descriptions, and examples; according to ISO/IEC 25010 (software quality model), this specification ensures functional suitability by defining the diagnostic runs structure, reliability via timestamp and foreign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captures diagnostic execution evidence that supports historical tracing, consistency checks, and report generation across repeated test cycles.</w:t>
      </w:r>
    </w:p>
    <w:p w14:paraId="294090BC" w14:textId="77777777" w:rsidR="00194886" w:rsidRPr="00194886" w:rsidRDefault="00194886" w:rsidP="00194886">
      <w:pPr>
        <w:spacing w:after="0" w:line="480" w:lineRule="auto"/>
        <w:ind w:firstLine="720"/>
        <w:jc w:val="both"/>
        <w:rPr>
          <w:rFonts w:cs="Times New Roman"/>
          <w:sz w:val="24"/>
          <w:szCs w:val="24"/>
        </w:rPr>
      </w:pPr>
    </w:p>
    <w:p w14:paraId="6A789DA8" w14:textId="77777777" w:rsidR="00EF2E8A" w:rsidRPr="00194886" w:rsidRDefault="00EF2E8A" w:rsidP="00194886">
      <w:pPr>
        <w:spacing w:after="0" w:line="480" w:lineRule="auto"/>
        <w:rPr>
          <w:rFonts w:cs="Times New Roman"/>
          <w:b/>
          <w:bCs/>
          <w:sz w:val="24"/>
          <w:szCs w:val="24"/>
          <w:u w:val="single"/>
          <w:lang w:val="en-PH"/>
        </w:rPr>
      </w:pPr>
      <w:r w:rsidRPr="00194886">
        <w:rPr>
          <w:rFonts w:cs="Times New Roman"/>
          <w:b/>
          <w:sz w:val="24"/>
          <w:szCs w:val="24"/>
          <w:u w:val="single"/>
        </w:rPr>
        <w:t xml:space="preserve">Table 3.5 </w:t>
      </w:r>
      <w:proofErr w:type="spellStart"/>
      <w:r w:rsidRPr="00194886">
        <w:rPr>
          <w:rFonts w:cs="Times New Roman"/>
          <w:b/>
          <w:sz w:val="24"/>
          <w:szCs w:val="24"/>
          <w:u w:val="single"/>
        </w:rPr>
        <w:t>diagnostic_runs</w:t>
      </w:r>
      <w:proofErr w:type="spellEnd"/>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F2E8A" w:rsidRPr="00194886" w14:paraId="1103F046" w14:textId="77777777" w:rsidTr="009136FF">
        <w:trPr>
          <w:trHeight w:val="358"/>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304524DA"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67A38B78"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082A775A"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60317BBB"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65648C13"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5D5E9841"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2716DA3E" w14:textId="77777777" w:rsidTr="009136FF">
        <w:trPr>
          <w:trHeight w:val="1078"/>
        </w:trPr>
        <w:tc>
          <w:tcPr>
            <w:tcW w:w="1800" w:type="dxa"/>
            <w:tcBorders>
              <w:top w:val="single" w:sz="4" w:space="0" w:color="auto"/>
              <w:left w:val="single" w:sz="4" w:space="0" w:color="auto"/>
              <w:bottom w:val="single" w:sz="4" w:space="0" w:color="auto"/>
              <w:right w:val="single" w:sz="4" w:space="0" w:color="auto"/>
            </w:tcBorders>
            <w:hideMark/>
          </w:tcPr>
          <w:p w14:paraId="5F256E2B"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owner_user_id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3A003F1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368021AE"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6C98D40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3E0AAC6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 xml:space="preserve">Foreign key to </w:t>
            </w:r>
            <w:proofErr w:type="spellStart"/>
            <w:r w:rsidRPr="00194886">
              <w:rPr>
                <w:rFonts w:cs="Times New Roman"/>
                <w:sz w:val="24"/>
                <w:szCs w:val="24"/>
                <w:lang w:val="en-PH"/>
              </w:rPr>
              <w:t>app_</w:t>
            </w:r>
            <w:proofErr w:type="gramStart"/>
            <w:r w:rsidRPr="00194886">
              <w:rPr>
                <w:rFonts w:cs="Times New Roman"/>
                <w:sz w:val="24"/>
                <w:szCs w:val="24"/>
                <w:lang w:val="en-PH"/>
              </w:rPr>
              <w:t>user.owner</w:t>
            </w:r>
            <w:proofErr w:type="gramEnd"/>
            <w:r w:rsidRPr="00194886">
              <w:rPr>
                <w:rFonts w:cs="Times New Roman"/>
                <w:sz w:val="24"/>
                <w:szCs w:val="24"/>
                <w:lang w:val="en-PH"/>
              </w:rPr>
              <w:t>_user_id</w:t>
            </w:r>
            <w:proofErr w:type="spellEnd"/>
          </w:p>
        </w:tc>
        <w:tc>
          <w:tcPr>
            <w:tcW w:w="1296" w:type="dxa"/>
            <w:tcBorders>
              <w:top w:val="single" w:sz="4" w:space="0" w:color="auto"/>
              <w:left w:val="single" w:sz="4" w:space="0" w:color="auto"/>
              <w:bottom w:val="single" w:sz="4" w:space="0" w:color="auto"/>
              <w:right w:val="single" w:sz="4" w:space="0" w:color="auto"/>
            </w:tcBorders>
            <w:hideMark/>
          </w:tcPr>
          <w:p w14:paraId="3A854E3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f04d0dc8-7fef-4f8b-9d8b-1f0a12345678</w:t>
            </w:r>
          </w:p>
        </w:tc>
      </w:tr>
      <w:tr w:rsidR="00EF2E8A" w:rsidRPr="00194886" w14:paraId="4E91B991" w14:textId="77777777" w:rsidTr="009136FF">
        <w:trPr>
          <w:trHeight w:val="740"/>
        </w:trPr>
        <w:tc>
          <w:tcPr>
            <w:tcW w:w="1800" w:type="dxa"/>
            <w:tcBorders>
              <w:top w:val="single" w:sz="4" w:space="0" w:color="auto"/>
              <w:left w:val="single" w:sz="4" w:space="0" w:color="auto"/>
              <w:bottom w:val="single" w:sz="4" w:space="0" w:color="auto"/>
              <w:right w:val="single" w:sz="4" w:space="0" w:color="auto"/>
            </w:tcBorders>
            <w:hideMark/>
          </w:tcPr>
          <w:p w14:paraId="32BF47D4"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device_id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6F33588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1FD8C61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A34CC2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device id</w:t>
            </w:r>
          </w:p>
        </w:tc>
        <w:tc>
          <w:tcPr>
            <w:tcW w:w="2160" w:type="dxa"/>
            <w:tcBorders>
              <w:top w:val="single" w:sz="4" w:space="0" w:color="auto"/>
              <w:left w:val="single" w:sz="4" w:space="0" w:color="auto"/>
              <w:bottom w:val="single" w:sz="4" w:space="0" w:color="auto"/>
              <w:right w:val="single" w:sz="4" w:space="0" w:color="auto"/>
            </w:tcBorders>
            <w:hideMark/>
          </w:tcPr>
          <w:p w14:paraId="3688E5E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 xml:space="preserve">Foreign key to </w:t>
            </w:r>
            <w:proofErr w:type="spellStart"/>
            <w:proofErr w:type="gramStart"/>
            <w:r w:rsidRPr="00194886">
              <w:rPr>
                <w:rFonts w:cs="Times New Roman"/>
                <w:sz w:val="24"/>
                <w:szCs w:val="24"/>
                <w:lang w:val="en-PH"/>
              </w:rPr>
              <w:t>device.device</w:t>
            </w:r>
            <w:proofErr w:type="gramEnd"/>
            <w:r w:rsidRPr="00194886">
              <w:rPr>
                <w:rFonts w:cs="Times New Roman"/>
                <w:sz w:val="24"/>
                <w:szCs w:val="24"/>
                <w:lang w:val="en-PH"/>
              </w:rPr>
              <w:t>_id</w:t>
            </w:r>
            <w:proofErr w:type="spellEnd"/>
          </w:p>
        </w:tc>
        <w:tc>
          <w:tcPr>
            <w:tcW w:w="1296" w:type="dxa"/>
            <w:tcBorders>
              <w:top w:val="single" w:sz="4" w:space="0" w:color="auto"/>
              <w:left w:val="single" w:sz="4" w:space="0" w:color="auto"/>
              <w:bottom w:val="single" w:sz="4" w:space="0" w:color="auto"/>
              <w:right w:val="single" w:sz="4" w:space="0" w:color="auto"/>
            </w:tcBorders>
            <w:hideMark/>
          </w:tcPr>
          <w:p w14:paraId="3CE8EB2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R58M12345AB</w:t>
            </w:r>
          </w:p>
        </w:tc>
      </w:tr>
      <w:tr w:rsidR="00EF2E8A" w:rsidRPr="00194886" w14:paraId="05B5E750" w14:textId="77777777" w:rsidTr="009136FF">
        <w:trPr>
          <w:trHeight w:val="334"/>
        </w:trPr>
        <w:tc>
          <w:tcPr>
            <w:tcW w:w="1800" w:type="dxa"/>
            <w:tcBorders>
              <w:top w:val="single" w:sz="4" w:space="0" w:color="auto"/>
              <w:left w:val="single" w:sz="4" w:space="0" w:color="auto"/>
              <w:bottom w:val="single" w:sz="4" w:space="0" w:color="auto"/>
              <w:right w:val="single" w:sz="4" w:space="0" w:color="auto"/>
            </w:tcBorders>
            <w:hideMark/>
          </w:tcPr>
          <w:p w14:paraId="4788C252"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diagnostic_type</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6493AB0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1015840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247637B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66442C0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Type of diagnostic</w:t>
            </w:r>
          </w:p>
        </w:tc>
        <w:tc>
          <w:tcPr>
            <w:tcW w:w="1296" w:type="dxa"/>
            <w:tcBorders>
              <w:top w:val="single" w:sz="4" w:space="0" w:color="auto"/>
              <w:left w:val="single" w:sz="4" w:space="0" w:color="auto"/>
              <w:bottom w:val="single" w:sz="4" w:space="0" w:color="auto"/>
              <w:right w:val="single" w:sz="4" w:space="0" w:color="auto"/>
            </w:tcBorders>
            <w:hideMark/>
          </w:tcPr>
          <w:p w14:paraId="605A5D30"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usb</w:t>
            </w:r>
            <w:proofErr w:type="spellEnd"/>
            <w:r w:rsidRPr="00194886">
              <w:rPr>
                <w:rFonts w:cs="Times New Roman"/>
                <w:sz w:val="24"/>
                <w:szCs w:val="24"/>
                <w:lang w:val="en-PH"/>
              </w:rPr>
              <w:t>-no-debug</w:t>
            </w:r>
          </w:p>
        </w:tc>
      </w:tr>
      <w:tr w:rsidR="00EF2E8A" w:rsidRPr="00194886" w14:paraId="6A6A12B2" w14:textId="77777777" w:rsidTr="009136FF">
        <w:trPr>
          <w:trHeight w:val="740"/>
        </w:trPr>
        <w:tc>
          <w:tcPr>
            <w:tcW w:w="1800" w:type="dxa"/>
            <w:tcBorders>
              <w:top w:val="single" w:sz="4" w:space="0" w:color="auto"/>
              <w:left w:val="single" w:sz="4" w:space="0" w:color="auto"/>
              <w:bottom w:val="single" w:sz="4" w:space="0" w:color="auto"/>
              <w:right w:val="single" w:sz="4" w:space="0" w:color="auto"/>
            </w:tcBorders>
            <w:hideMark/>
          </w:tcPr>
          <w:p w14:paraId="2E77989E"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run_timestamp</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3D26B3D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10CE6C7E"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bigint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A24DD63"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 xml:space="preserve">epoch </w:t>
            </w:r>
            <w:proofErr w:type="spellStart"/>
            <w:r w:rsidRPr="00194886">
              <w:rPr>
                <w:rFonts w:cs="Times New Roman"/>
                <w:sz w:val="24"/>
                <w:szCs w:val="24"/>
                <w:lang w:val="en-PH"/>
              </w:rPr>
              <w:t>ms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34E00F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Diagnostic timestamp</w:t>
            </w:r>
          </w:p>
        </w:tc>
        <w:tc>
          <w:tcPr>
            <w:tcW w:w="1296" w:type="dxa"/>
            <w:tcBorders>
              <w:top w:val="single" w:sz="4" w:space="0" w:color="auto"/>
              <w:left w:val="single" w:sz="4" w:space="0" w:color="auto"/>
              <w:bottom w:val="single" w:sz="4" w:space="0" w:color="auto"/>
              <w:right w:val="single" w:sz="4" w:space="0" w:color="auto"/>
            </w:tcBorders>
            <w:hideMark/>
          </w:tcPr>
          <w:p w14:paraId="72881A6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1713525123456</w:t>
            </w:r>
          </w:p>
        </w:tc>
      </w:tr>
      <w:tr w:rsidR="00EF2E8A" w:rsidRPr="00194886" w14:paraId="7F88F6A4" w14:textId="77777777" w:rsidTr="009136FF">
        <w:trPr>
          <w:trHeight w:val="694"/>
        </w:trPr>
        <w:tc>
          <w:tcPr>
            <w:tcW w:w="1800" w:type="dxa"/>
            <w:tcBorders>
              <w:top w:val="single" w:sz="4" w:space="0" w:color="auto"/>
              <w:left w:val="single" w:sz="4" w:space="0" w:color="auto"/>
              <w:bottom w:val="single" w:sz="4" w:space="0" w:color="auto"/>
              <w:right w:val="single" w:sz="4" w:space="0" w:color="auto"/>
            </w:tcBorders>
            <w:hideMark/>
          </w:tcPr>
          <w:p w14:paraId="025C2DE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2558C3D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595DE44D"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jsonb</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020C3C9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JSON object</w:t>
            </w:r>
          </w:p>
        </w:tc>
        <w:tc>
          <w:tcPr>
            <w:tcW w:w="2160" w:type="dxa"/>
            <w:tcBorders>
              <w:top w:val="single" w:sz="4" w:space="0" w:color="auto"/>
              <w:left w:val="single" w:sz="4" w:space="0" w:color="auto"/>
              <w:bottom w:val="single" w:sz="4" w:space="0" w:color="auto"/>
              <w:right w:val="single" w:sz="4" w:space="0" w:color="auto"/>
            </w:tcBorders>
            <w:hideMark/>
          </w:tcPr>
          <w:p w14:paraId="2A7DEFF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Diagnostic payload mirror</w:t>
            </w:r>
          </w:p>
        </w:tc>
        <w:tc>
          <w:tcPr>
            <w:tcW w:w="1296" w:type="dxa"/>
            <w:tcBorders>
              <w:top w:val="single" w:sz="4" w:space="0" w:color="auto"/>
              <w:left w:val="single" w:sz="4" w:space="0" w:color="auto"/>
              <w:bottom w:val="single" w:sz="4" w:space="0" w:color="auto"/>
              <w:right w:val="single" w:sz="4" w:space="0" w:color="auto"/>
            </w:tcBorders>
            <w:hideMark/>
          </w:tcPr>
          <w:p w14:paraId="3C6B683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w:t>
            </w:r>
            <w:proofErr w:type="spellStart"/>
            <w:r w:rsidRPr="00194886">
              <w:rPr>
                <w:rFonts w:cs="Times New Roman"/>
                <w:sz w:val="24"/>
                <w:szCs w:val="24"/>
                <w:lang w:val="en-PH"/>
              </w:rPr>
              <w:t>diagStages</w:t>
            </w:r>
            <w:proofErr w:type="spellEnd"/>
            <w:proofErr w:type="gramStart"/>
            <w:r w:rsidRPr="00194886">
              <w:rPr>
                <w:rFonts w:cs="Times New Roman"/>
                <w:sz w:val="24"/>
                <w:szCs w:val="24"/>
                <w:lang w:val="en-PH"/>
              </w:rPr>
              <w:t>":{...}</w:t>
            </w:r>
            <w:proofErr w:type="gramEnd"/>
            <w:r w:rsidRPr="00194886">
              <w:rPr>
                <w:rFonts w:cs="Times New Roman"/>
                <w:sz w:val="24"/>
                <w:szCs w:val="24"/>
                <w:lang w:val="en-PH"/>
              </w:rPr>
              <w:t>}</w:t>
            </w:r>
          </w:p>
        </w:tc>
      </w:tr>
    </w:tbl>
    <w:p w14:paraId="446ADF6C" w14:textId="77777777" w:rsidR="00EF2E8A" w:rsidRPr="00194886" w:rsidRDefault="00EF2E8A" w:rsidP="00194886">
      <w:pPr>
        <w:spacing w:after="0" w:line="480" w:lineRule="auto"/>
        <w:ind w:firstLine="720"/>
        <w:jc w:val="both"/>
        <w:rPr>
          <w:rFonts w:cs="Times New Roman"/>
          <w:sz w:val="24"/>
          <w:szCs w:val="24"/>
        </w:rPr>
      </w:pPr>
      <w:r w:rsidRPr="00194886">
        <w:rPr>
          <w:rFonts w:cs="Times New Roman"/>
          <w:sz w:val="24"/>
          <w:szCs w:val="24"/>
        </w:rPr>
        <w:t xml:space="preserve">Table 3.6 is entry for the </w:t>
      </w:r>
      <w:proofErr w:type="spellStart"/>
      <w:r w:rsidRPr="00194886">
        <w:rPr>
          <w:rFonts w:cs="Times New Roman"/>
          <w:sz w:val="24"/>
          <w:szCs w:val="24"/>
        </w:rPr>
        <w:t>password_reset_token</w:t>
      </w:r>
      <w:proofErr w:type="spellEnd"/>
      <w:r w:rsidRPr="00194886">
        <w:rPr>
          <w:rFonts w:cs="Times New Roman"/>
          <w:sz w:val="24"/>
          <w:szCs w:val="24"/>
        </w:rPr>
        <w:t xml:space="preserve"> table documents three fields (email, token, </w:t>
      </w:r>
      <w:proofErr w:type="spellStart"/>
      <w:r w:rsidRPr="00194886">
        <w:rPr>
          <w:rFonts w:cs="Times New Roman"/>
          <w:sz w:val="24"/>
          <w:szCs w:val="24"/>
        </w:rPr>
        <w:t>created_at</w:t>
      </w:r>
      <w:proofErr w:type="spellEnd"/>
      <w:r w:rsidRPr="00194886">
        <w:rPr>
          <w:rFonts w:cs="Times New Roman"/>
          <w:sz w:val="24"/>
          <w:szCs w:val="24"/>
        </w:rPr>
        <w:t>) with their sizes, text/</w:t>
      </w:r>
      <w:proofErr w:type="spellStart"/>
      <w:r w:rsidRPr="00194886">
        <w:rPr>
          <w:rFonts w:cs="Times New Roman"/>
          <w:sz w:val="24"/>
          <w:szCs w:val="24"/>
        </w:rPr>
        <w:t>timestamptz</w:t>
      </w:r>
      <w:proofErr w:type="spellEnd"/>
      <w:r w:rsidRPr="00194886">
        <w:rPr>
          <w:rFonts w:cs="Times New Roman"/>
          <w:sz w:val="24"/>
          <w:szCs w:val="24"/>
        </w:rPr>
        <w:t xml:space="preserve"> types, formats, descriptions, and examples; </w:t>
      </w:r>
      <w:r w:rsidRPr="00194886">
        <w:rPr>
          <w:rFonts w:cs="Times New Roman"/>
          <w:sz w:val="24"/>
          <w:szCs w:val="24"/>
        </w:rPr>
        <w:lastRenderedPageBreak/>
        <w:t xml:space="preserve">according to ISO/IEC 25010 (software quality model), this specification ensures functional suitability by defining the password reset token structure, reliability via timestamp and foreign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secures account recovery flows by validating reset tokens and timestamp windows, reducing unauthorized password resets.</w:t>
      </w:r>
    </w:p>
    <w:p w14:paraId="09CADD56" w14:textId="77777777" w:rsidR="00194886" w:rsidRPr="00194886" w:rsidRDefault="00194886" w:rsidP="00194886">
      <w:pPr>
        <w:spacing w:after="0" w:line="480" w:lineRule="auto"/>
        <w:ind w:firstLine="720"/>
        <w:jc w:val="both"/>
        <w:rPr>
          <w:rFonts w:cs="Times New Roman"/>
          <w:sz w:val="24"/>
          <w:szCs w:val="24"/>
        </w:rPr>
      </w:pPr>
    </w:p>
    <w:p w14:paraId="180E88AF" w14:textId="77777777" w:rsidR="00194886" w:rsidRPr="00194886" w:rsidRDefault="00194886" w:rsidP="00194886">
      <w:pPr>
        <w:spacing w:after="0" w:line="480" w:lineRule="auto"/>
        <w:ind w:firstLine="720"/>
        <w:jc w:val="both"/>
        <w:rPr>
          <w:rFonts w:cs="Times New Roman"/>
          <w:sz w:val="24"/>
          <w:szCs w:val="24"/>
          <w:lang w:val="en-PH"/>
        </w:rPr>
      </w:pPr>
    </w:p>
    <w:p w14:paraId="530A1729" w14:textId="77777777" w:rsidR="00EF2E8A" w:rsidRPr="00194886" w:rsidRDefault="00EF2E8A" w:rsidP="00194886">
      <w:pPr>
        <w:spacing w:after="0" w:line="480" w:lineRule="auto"/>
        <w:rPr>
          <w:rFonts w:cs="Times New Roman"/>
          <w:b/>
          <w:bCs/>
          <w:sz w:val="24"/>
          <w:szCs w:val="24"/>
          <w:u w:val="single"/>
          <w:lang w:val="en-PH"/>
        </w:rPr>
      </w:pPr>
      <w:r w:rsidRPr="00194886">
        <w:rPr>
          <w:rFonts w:cs="Times New Roman"/>
          <w:b/>
          <w:sz w:val="24"/>
          <w:szCs w:val="24"/>
          <w:u w:val="single"/>
        </w:rPr>
        <w:t xml:space="preserve">Table 3.6 </w:t>
      </w:r>
      <w:proofErr w:type="spellStart"/>
      <w:r w:rsidRPr="00194886">
        <w:rPr>
          <w:rFonts w:cs="Times New Roman"/>
          <w:b/>
          <w:sz w:val="24"/>
          <w:szCs w:val="24"/>
          <w:u w:val="single"/>
        </w:rPr>
        <w:t>password_reset_token</w:t>
      </w:r>
      <w:proofErr w:type="spellEnd"/>
    </w:p>
    <w:tbl>
      <w:tblPr>
        <w:tblStyle w:val="TableGrid"/>
        <w:tblW w:w="9630" w:type="dxa"/>
        <w:tblLayout w:type="fixed"/>
        <w:tblLook w:val="04A0" w:firstRow="1" w:lastRow="0" w:firstColumn="1" w:lastColumn="0" w:noHBand="0" w:noVBand="1"/>
      </w:tblPr>
      <w:tblGrid>
        <w:gridCol w:w="1881"/>
        <w:gridCol w:w="1279"/>
        <w:gridCol w:w="1354"/>
        <w:gridCol w:w="1505"/>
        <w:gridCol w:w="2257"/>
        <w:gridCol w:w="1354"/>
      </w:tblGrid>
      <w:tr w:rsidR="00EF2E8A" w:rsidRPr="00194886" w14:paraId="3D0D0096" w14:textId="77777777" w:rsidTr="009136FF">
        <w:trPr>
          <w:trHeight w:val="438"/>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4527736F"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1584469D"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0E95ADFC"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1F4051D3"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018FC4C0"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037BBCF7"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5CC6DBFB"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36DC49F3"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email</w:t>
            </w:r>
          </w:p>
        </w:tc>
        <w:tc>
          <w:tcPr>
            <w:tcW w:w="1224" w:type="dxa"/>
            <w:tcBorders>
              <w:top w:val="single" w:sz="4" w:space="0" w:color="auto"/>
              <w:left w:val="single" w:sz="4" w:space="0" w:color="auto"/>
              <w:bottom w:val="single" w:sz="4" w:space="0" w:color="auto"/>
              <w:right w:val="single" w:sz="4" w:space="0" w:color="auto"/>
            </w:tcBorders>
            <w:hideMark/>
          </w:tcPr>
          <w:p w14:paraId="3C0DC67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7784BA1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9E4214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email</w:t>
            </w:r>
          </w:p>
        </w:tc>
        <w:tc>
          <w:tcPr>
            <w:tcW w:w="2160" w:type="dxa"/>
            <w:tcBorders>
              <w:top w:val="single" w:sz="4" w:space="0" w:color="auto"/>
              <w:left w:val="single" w:sz="4" w:space="0" w:color="auto"/>
              <w:bottom w:val="single" w:sz="4" w:space="0" w:color="auto"/>
              <w:right w:val="single" w:sz="4" w:space="0" w:color="auto"/>
            </w:tcBorders>
            <w:hideMark/>
          </w:tcPr>
          <w:p w14:paraId="7FDCA23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Foreign key email reference to user</w:t>
            </w:r>
          </w:p>
        </w:tc>
        <w:tc>
          <w:tcPr>
            <w:tcW w:w="1296" w:type="dxa"/>
            <w:tcBorders>
              <w:top w:val="single" w:sz="4" w:space="0" w:color="auto"/>
              <w:left w:val="single" w:sz="4" w:space="0" w:color="auto"/>
              <w:bottom w:val="single" w:sz="4" w:space="0" w:color="auto"/>
              <w:right w:val="single" w:sz="4" w:space="0" w:color="auto"/>
            </w:tcBorders>
            <w:hideMark/>
          </w:tcPr>
          <w:p w14:paraId="4E48E00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user@example.com</w:t>
            </w:r>
          </w:p>
        </w:tc>
      </w:tr>
      <w:tr w:rsidR="00EF2E8A" w:rsidRPr="00194886" w14:paraId="7D13C260"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53F226E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token</w:t>
            </w:r>
          </w:p>
        </w:tc>
        <w:tc>
          <w:tcPr>
            <w:tcW w:w="1224" w:type="dxa"/>
            <w:tcBorders>
              <w:top w:val="single" w:sz="4" w:space="0" w:color="auto"/>
              <w:left w:val="single" w:sz="4" w:space="0" w:color="auto"/>
              <w:bottom w:val="single" w:sz="4" w:space="0" w:color="auto"/>
              <w:right w:val="single" w:sz="4" w:space="0" w:color="auto"/>
            </w:tcBorders>
            <w:hideMark/>
          </w:tcPr>
          <w:p w14:paraId="0BCBCD1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24874B9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756B92B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token</w:t>
            </w:r>
          </w:p>
        </w:tc>
        <w:tc>
          <w:tcPr>
            <w:tcW w:w="2160" w:type="dxa"/>
            <w:tcBorders>
              <w:top w:val="single" w:sz="4" w:space="0" w:color="auto"/>
              <w:left w:val="single" w:sz="4" w:space="0" w:color="auto"/>
              <w:bottom w:val="single" w:sz="4" w:space="0" w:color="auto"/>
              <w:right w:val="single" w:sz="4" w:space="0" w:color="auto"/>
            </w:tcBorders>
            <w:hideMark/>
          </w:tcPr>
          <w:p w14:paraId="3AE8F69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Password reset token value</w:t>
            </w:r>
          </w:p>
        </w:tc>
        <w:tc>
          <w:tcPr>
            <w:tcW w:w="1296" w:type="dxa"/>
            <w:tcBorders>
              <w:top w:val="single" w:sz="4" w:space="0" w:color="auto"/>
              <w:left w:val="single" w:sz="4" w:space="0" w:color="auto"/>
              <w:bottom w:val="single" w:sz="4" w:space="0" w:color="auto"/>
              <w:right w:val="single" w:sz="4" w:space="0" w:color="auto"/>
            </w:tcBorders>
            <w:hideMark/>
          </w:tcPr>
          <w:p w14:paraId="1648ACA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4xZs9u...</w:t>
            </w:r>
          </w:p>
        </w:tc>
      </w:tr>
      <w:tr w:rsidR="00EF2E8A" w:rsidRPr="00194886" w14:paraId="263A8586"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7A14E2EB"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created_at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0E524FE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06D10900"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timestamptz</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1C52E69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336430E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Token creation timestamp</w:t>
            </w:r>
          </w:p>
        </w:tc>
        <w:tc>
          <w:tcPr>
            <w:tcW w:w="1296" w:type="dxa"/>
            <w:tcBorders>
              <w:top w:val="single" w:sz="4" w:space="0" w:color="auto"/>
              <w:left w:val="single" w:sz="4" w:space="0" w:color="auto"/>
              <w:bottom w:val="single" w:sz="4" w:space="0" w:color="auto"/>
              <w:right w:val="single" w:sz="4" w:space="0" w:color="auto"/>
            </w:tcBorders>
            <w:hideMark/>
          </w:tcPr>
          <w:p w14:paraId="25B4DAC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2026-04-19 10:10:12+00</w:t>
            </w:r>
          </w:p>
        </w:tc>
      </w:tr>
    </w:tbl>
    <w:p w14:paraId="2E212F1C" w14:textId="77777777" w:rsidR="00EF2E8A" w:rsidRPr="00194886" w:rsidRDefault="00EF2E8A" w:rsidP="00194886">
      <w:pPr>
        <w:spacing w:after="0" w:line="480" w:lineRule="auto"/>
        <w:ind w:firstLine="720"/>
        <w:jc w:val="both"/>
        <w:rPr>
          <w:rFonts w:cs="Times New Roman"/>
          <w:sz w:val="24"/>
          <w:szCs w:val="24"/>
          <w:lang w:val="en-PH"/>
        </w:rPr>
      </w:pPr>
      <w:r w:rsidRPr="00194886">
        <w:rPr>
          <w:rFonts w:cs="Times New Roman"/>
          <w:sz w:val="24"/>
          <w:szCs w:val="24"/>
        </w:rPr>
        <w:t xml:space="preserve">Table 3.7 is entry for the sessions table documents six fields (id, </w:t>
      </w:r>
      <w:proofErr w:type="spellStart"/>
      <w:r w:rsidRPr="00194886">
        <w:rPr>
          <w:rFonts w:cs="Times New Roman"/>
          <w:sz w:val="24"/>
          <w:szCs w:val="24"/>
        </w:rPr>
        <w:t>user_id</w:t>
      </w:r>
      <w:proofErr w:type="spellEnd"/>
      <w:r w:rsidRPr="00194886">
        <w:rPr>
          <w:rFonts w:cs="Times New Roman"/>
          <w:sz w:val="24"/>
          <w:szCs w:val="24"/>
        </w:rPr>
        <w:t xml:space="preserve">, </w:t>
      </w:r>
      <w:proofErr w:type="spellStart"/>
      <w:r w:rsidRPr="00194886">
        <w:rPr>
          <w:rFonts w:cs="Times New Roman"/>
          <w:sz w:val="24"/>
          <w:szCs w:val="24"/>
        </w:rPr>
        <w:t>ip_address</w:t>
      </w:r>
      <w:proofErr w:type="spellEnd"/>
      <w:r w:rsidRPr="00194886">
        <w:rPr>
          <w:rFonts w:cs="Times New Roman"/>
          <w:sz w:val="24"/>
          <w:szCs w:val="24"/>
        </w:rPr>
        <w:t xml:space="preserve">, </w:t>
      </w:r>
      <w:proofErr w:type="spellStart"/>
      <w:r w:rsidRPr="00194886">
        <w:rPr>
          <w:rFonts w:cs="Times New Roman"/>
          <w:sz w:val="24"/>
          <w:szCs w:val="24"/>
        </w:rPr>
        <w:t>user_agent</w:t>
      </w:r>
      <w:proofErr w:type="spellEnd"/>
      <w:r w:rsidRPr="00194886">
        <w:rPr>
          <w:rFonts w:cs="Times New Roman"/>
          <w:sz w:val="24"/>
          <w:szCs w:val="24"/>
        </w:rPr>
        <w:t xml:space="preserve">, payload, </w:t>
      </w:r>
      <w:proofErr w:type="spellStart"/>
      <w:r w:rsidRPr="00194886">
        <w:rPr>
          <w:rFonts w:cs="Times New Roman"/>
          <w:sz w:val="24"/>
          <w:szCs w:val="24"/>
        </w:rPr>
        <w:t>last_activity</w:t>
      </w:r>
      <w:proofErr w:type="spellEnd"/>
      <w:r w:rsidRPr="00194886">
        <w:rPr>
          <w:rFonts w:cs="Times New Roman"/>
          <w:sz w:val="24"/>
          <w:szCs w:val="24"/>
        </w:rPr>
        <w:t>) with their sizes, text/</w:t>
      </w:r>
      <w:proofErr w:type="spellStart"/>
      <w:r w:rsidRPr="00194886">
        <w:rPr>
          <w:rFonts w:cs="Times New Roman"/>
          <w:sz w:val="24"/>
          <w:szCs w:val="24"/>
        </w:rPr>
        <w:t>uuid</w:t>
      </w:r>
      <w:proofErr w:type="spellEnd"/>
      <w:r w:rsidRPr="00194886">
        <w:rPr>
          <w:rFonts w:cs="Times New Roman"/>
          <w:sz w:val="24"/>
          <w:szCs w:val="24"/>
        </w:rPr>
        <w:t>/</w:t>
      </w:r>
      <w:proofErr w:type="spellStart"/>
      <w:r w:rsidRPr="00194886">
        <w:rPr>
          <w:rFonts w:cs="Times New Roman"/>
          <w:sz w:val="24"/>
          <w:szCs w:val="24"/>
        </w:rPr>
        <w:t>bigint</w:t>
      </w:r>
      <w:proofErr w:type="spellEnd"/>
      <w:r w:rsidRPr="00194886">
        <w:rPr>
          <w:rFonts w:cs="Times New Roman"/>
          <w:sz w:val="24"/>
          <w:szCs w:val="24"/>
        </w:rPr>
        <w:t xml:space="preserve"> types, formats, descriptions, and examples; according to ISO/IEC 25010 (software quality model), this specification ensures functional suitability by defining the sessions structure, reliability via timestamp and foreign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tracks authenticated activity, device access context, and session continuity for secure and traceable user access.</w:t>
      </w:r>
    </w:p>
    <w:p w14:paraId="4A191F4F" w14:textId="77777777" w:rsidR="00EF2E8A" w:rsidRPr="00194886" w:rsidRDefault="00EF2E8A" w:rsidP="00194886">
      <w:pPr>
        <w:spacing w:after="0" w:line="480" w:lineRule="auto"/>
        <w:ind w:firstLine="720"/>
        <w:jc w:val="both"/>
        <w:rPr>
          <w:rFonts w:cs="Times New Roman"/>
          <w:sz w:val="24"/>
          <w:szCs w:val="24"/>
          <w:lang w:val="en-PH"/>
        </w:rPr>
      </w:pPr>
    </w:p>
    <w:p w14:paraId="40D3073F" w14:textId="77777777" w:rsidR="00EF2E8A" w:rsidRPr="00194886" w:rsidRDefault="00EF2E8A" w:rsidP="00194886">
      <w:pPr>
        <w:spacing w:after="0" w:line="480" w:lineRule="auto"/>
        <w:rPr>
          <w:rFonts w:cs="Times New Roman"/>
          <w:b/>
          <w:bCs/>
          <w:sz w:val="24"/>
          <w:szCs w:val="24"/>
          <w:u w:val="single"/>
          <w:lang w:val="en-PH"/>
        </w:rPr>
      </w:pPr>
      <w:r w:rsidRPr="00194886">
        <w:rPr>
          <w:rFonts w:cs="Times New Roman"/>
          <w:b/>
          <w:sz w:val="24"/>
          <w:szCs w:val="24"/>
          <w:u w:val="single"/>
        </w:rPr>
        <w:lastRenderedPageBreak/>
        <w:t>Table 3.7 sessions</w:t>
      </w:r>
    </w:p>
    <w:tbl>
      <w:tblPr>
        <w:tblStyle w:val="TableGrid"/>
        <w:tblW w:w="9660" w:type="dxa"/>
        <w:tblLayout w:type="fixed"/>
        <w:tblLook w:val="04A0" w:firstRow="1" w:lastRow="0" w:firstColumn="1" w:lastColumn="0" w:noHBand="0" w:noVBand="1"/>
      </w:tblPr>
      <w:tblGrid>
        <w:gridCol w:w="1888"/>
        <w:gridCol w:w="1283"/>
        <w:gridCol w:w="1358"/>
        <w:gridCol w:w="1509"/>
        <w:gridCol w:w="2264"/>
        <w:gridCol w:w="1358"/>
      </w:tblGrid>
      <w:tr w:rsidR="00EF2E8A" w:rsidRPr="00194886" w14:paraId="1D0D3849"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7AC9C4CA"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298F6F79"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7EB4329F"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6206EA68"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3E5B804F"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57561916"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6098C491"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1F351373"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id</w:t>
            </w:r>
          </w:p>
        </w:tc>
        <w:tc>
          <w:tcPr>
            <w:tcW w:w="1224" w:type="dxa"/>
            <w:tcBorders>
              <w:top w:val="single" w:sz="4" w:space="0" w:color="auto"/>
              <w:left w:val="single" w:sz="4" w:space="0" w:color="auto"/>
              <w:bottom w:val="single" w:sz="4" w:space="0" w:color="auto"/>
              <w:right w:val="single" w:sz="4" w:space="0" w:color="auto"/>
            </w:tcBorders>
            <w:hideMark/>
          </w:tcPr>
          <w:p w14:paraId="5237EED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46D222D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06906F0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session id</w:t>
            </w:r>
          </w:p>
        </w:tc>
        <w:tc>
          <w:tcPr>
            <w:tcW w:w="2160" w:type="dxa"/>
            <w:tcBorders>
              <w:top w:val="single" w:sz="4" w:space="0" w:color="auto"/>
              <w:left w:val="single" w:sz="4" w:space="0" w:color="auto"/>
              <w:bottom w:val="single" w:sz="4" w:space="0" w:color="auto"/>
              <w:right w:val="single" w:sz="4" w:space="0" w:color="auto"/>
            </w:tcBorders>
            <w:hideMark/>
          </w:tcPr>
          <w:p w14:paraId="6E00F56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Primary key of session</w:t>
            </w:r>
          </w:p>
        </w:tc>
        <w:tc>
          <w:tcPr>
            <w:tcW w:w="1296" w:type="dxa"/>
            <w:tcBorders>
              <w:top w:val="single" w:sz="4" w:space="0" w:color="auto"/>
              <w:left w:val="single" w:sz="4" w:space="0" w:color="auto"/>
              <w:bottom w:val="single" w:sz="4" w:space="0" w:color="auto"/>
              <w:right w:val="single" w:sz="4" w:space="0" w:color="auto"/>
            </w:tcBorders>
            <w:hideMark/>
          </w:tcPr>
          <w:p w14:paraId="35D251C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s1cf4d8a...</w:t>
            </w:r>
          </w:p>
        </w:tc>
      </w:tr>
      <w:tr w:rsidR="00EF2E8A" w:rsidRPr="00194886" w14:paraId="15453B42" w14:textId="77777777" w:rsidTr="009136FF">
        <w:trPr>
          <w:trHeight w:val="991"/>
        </w:trPr>
        <w:tc>
          <w:tcPr>
            <w:tcW w:w="1800" w:type="dxa"/>
            <w:tcBorders>
              <w:top w:val="single" w:sz="4" w:space="0" w:color="auto"/>
              <w:left w:val="single" w:sz="4" w:space="0" w:color="auto"/>
              <w:bottom w:val="single" w:sz="4" w:space="0" w:color="auto"/>
              <w:right w:val="single" w:sz="4" w:space="0" w:color="auto"/>
            </w:tcBorders>
            <w:hideMark/>
          </w:tcPr>
          <w:p w14:paraId="5FB9D720"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user_id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77EC86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55DB1931"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1625DB8"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45B22B6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5F387DF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f04d0dc8-7fef-4f8b-9d8b-1f0a12345678</w:t>
            </w:r>
          </w:p>
        </w:tc>
      </w:tr>
      <w:tr w:rsidR="00EF2E8A" w:rsidRPr="00194886" w14:paraId="5E2705FE"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1BFF143E"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ip_address</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23B84A0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45</w:t>
            </w:r>
          </w:p>
        </w:tc>
        <w:tc>
          <w:tcPr>
            <w:tcW w:w="1296" w:type="dxa"/>
            <w:tcBorders>
              <w:top w:val="single" w:sz="4" w:space="0" w:color="auto"/>
              <w:left w:val="single" w:sz="4" w:space="0" w:color="auto"/>
              <w:bottom w:val="single" w:sz="4" w:space="0" w:color="auto"/>
              <w:right w:val="single" w:sz="4" w:space="0" w:color="auto"/>
            </w:tcBorders>
            <w:hideMark/>
          </w:tcPr>
          <w:p w14:paraId="6FFC5DD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FA8A12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IPv4/IPv6</w:t>
            </w:r>
          </w:p>
        </w:tc>
        <w:tc>
          <w:tcPr>
            <w:tcW w:w="2160" w:type="dxa"/>
            <w:tcBorders>
              <w:top w:val="single" w:sz="4" w:space="0" w:color="auto"/>
              <w:left w:val="single" w:sz="4" w:space="0" w:color="auto"/>
              <w:bottom w:val="single" w:sz="4" w:space="0" w:color="auto"/>
              <w:right w:val="single" w:sz="4" w:space="0" w:color="auto"/>
            </w:tcBorders>
            <w:hideMark/>
          </w:tcPr>
          <w:p w14:paraId="433C0B4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Client IP address</w:t>
            </w:r>
          </w:p>
        </w:tc>
        <w:tc>
          <w:tcPr>
            <w:tcW w:w="1296" w:type="dxa"/>
            <w:tcBorders>
              <w:top w:val="single" w:sz="4" w:space="0" w:color="auto"/>
              <w:left w:val="single" w:sz="4" w:space="0" w:color="auto"/>
              <w:bottom w:val="single" w:sz="4" w:space="0" w:color="auto"/>
              <w:right w:val="single" w:sz="4" w:space="0" w:color="auto"/>
            </w:tcBorders>
            <w:hideMark/>
          </w:tcPr>
          <w:p w14:paraId="718A352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192.168.1.15</w:t>
            </w:r>
          </w:p>
        </w:tc>
      </w:tr>
      <w:tr w:rsidR="00EF2E8A" w:rsidRPr="00194886" w14:paraId="0665524D" w14:textId="77777777" w:rsidTr="009136FF">
        <w:trPr>
          <w:trHeight w:val="661"/>
        </w:trPr>
        <w:tc>
          <w:tcPr>
            <w:tcW w:w="1800" w:type="dxa"/>
            <w:tcBorders>
              <w:top w:val="single" w:sz="4" w:space="0" w:color="auto"/>
              <w:left w:val="single" w:sz="4" w:space="0" w:color="auto"/>
              <w:bottom w:val="single" w:sz="4" w:space="0" w:color="auto"/>
              <w:right w:val="single" w:sz="4" w:space="0" w:color="auto"/>
            </w:tcBorders>
            <w:hideMark/>
          </w:tcPr>
          <w:p w14:paraId="1A1DCADA"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user_agent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03FBBE0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6BB6BCA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C7155B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browser/agent</w:t>
            </w:r>
          </w:p>
        </w:tc>
        <w:tc>
          <w:tcPr>
            <w:tcW w:w="2160" w:type="dxa"/>
            <w:tcBorders>
              <w:top w:val="single" w:sz="4" w:space="0" w:color="auto"/>
              <w:left w:val="single" w:sz="4" w:space="0" w:color="auto"/>
              <w:bottom w:val="single" w:sz="4" w:space="0" w:color="auto"/>
              <w:right w:val="single" w:sz="4" w:space="0" w:color="auto"/>
            </w:tcBorders>
            <w:hideMark/>
          </w:tcPr>
          <w:p w14:paraId="02F3680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Client user-agent string</w:t>
            </w:r>
          </w:p>
        </w:tc>
        <w:tc>
          <w:tcPr>
            <w:tcW w:w="1296" w:type="dxa"/>
            <w:tcBorders>
              <w:top w:val="single" w:sz="4" w:space="0" w:color="auto"/>
              <w:left w:val="single" w:sz="4" w:space="0" w:color="auto"/>
              <w:bottom w:val="single" w:sz="4" w:space="0" w:color="auto"/>
              <w:right w:val="single" w:sz="4" w:space="0" w:color="auto"/>
            </w:tcBorders>
            <w:hideMark/>
          </w:tcPr>
          <w:p w14:paraId="4EEA1CF2"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SmartHubDesktop</w:t>
            </w:r>
            <w:proofErr w:type="spellEnd"/>
            <w:r w:rsidRPr="00194886">
              <w:rPr>
                <w:rFonts w:cs="Times New Roman"/>
                <w:sz w:val="24"/>
                <w:szCs w:val="24"/>
                <w:lang w:val="en-PH"/>
              </w:rPr>
              <w:t>/14.0</w:t>
            </w:r>
          </w:p>
        </w:tc>
      </w:tr>
      <w:tr w:rsidR="00EF2E8A" w:rsidRPr="00194886" w14:paraId="7FA0E8A0"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78130B0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0D9B923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2446281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27C025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serialized</w:t>
            </w:r>
          </w:p>
        </w:tc>
        <w:tc>
          <w:tcPr>
            <w:tcW w:w="2160" w:type="dxa"/>
            <w:tcBorders>
              <w:top w:val="single" w:sz="4" w:space="0" w:color="auto"/>
              <w:left w:val="single" w:sz="4" w:space="0" w:color="auto"/>
              <w:bottom w:val="single" w:sz="4" w:space="0" w:color="auto"/>
              <w:right w:val="single" w:sz="4" w:space="0" w:color="auto"/>
            </w:tcBorders>
            <w:hideMark/>
          </w:tcPr>
          <w:p w14:paraId="5A71DE1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Session payload/body</w:t>
            </w:r>
          </w:p>
        </w:tc>
        <w:tc>
          <w:tcPr>
            <w:tcW w:w="1296" w:type="dxa"/>
            <w:tcBorders>
              <w:top w:val="single" w:sz="4" w:space="0" w:color="auto"/>
              <w:left w:val="single" w:sz="4" w:space="0" w:color="auto"/>
              <w:bottom w:val="single" w:sz="4" w:space="0" w:color="auto"/>
              <w:right w:val="single" w:sz="4" w:space="0" w:color="auto"/>
            </w:tcBorders>
            <w:hideMark/>
          </w:tcPr>
          <w:p w14:paraId="5D617A6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w:t>
            </w:r>
          </w:p>
        </w:tc>
      </w:tr>
      <w:tr w:rsidR="00EF2E8A" w:rsidRPr="00194886" w14:paraId="6133DED8"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5B0938F6"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last_activity</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0BDB128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6E61B03C"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bigint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34B2D1AD"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epoch</w:t>
            </w:r>
          </w:p>
        </w:tc>
        <w:tc>
          <w:tcPr>
            <w:tcW w:w="2160" w:type="dxa"/>
            <w:tcBorders>
              <w:top w:val="single" w:sz="4" w:space="0" w:color="auto"/>
              <w:left w:val="single" w:sz="4" w:space="0" w:color="auto"/>
              <w:bottom w:val="single" w:sz="4" w:space="0" w:color="auto"/>
              <w:right w:val="single" w:sz="4" w:space="0" w:color="auto"/>
            </w:tcBorders>
            <w:hideMark/>
          </w:tcPr>
          <w:p w14:paraId="4B22B8A2"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Last activity epoch time</w:t>
            </w:r>
          </w:p>
        </w:tc>
        <w:tc>
          <w:tcPr>
            <w:tcW w:w="1296" w:type="dxa"/>
            <w:tcBorders>
              <w:top w:val="single" w:sz="4" w:space="0" w:color="auto"/>
              <w:left w:val="single" w:sz="4" w:space="0" w:color="auto"/>
              <w:bottom w:val="single" w:sz="4" w:space="0" w:color="auto"/>
              <w:right w:val="single" w:sz="4" w:space="0" w:color="auto"/>
            </w:tcBorders>
            <w:hideMark/>
          </w:tcPr>
          <w:p w14:paraId="0E11F01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1713525000</w:t>
            </w:r>
          </w:p>
        </w:tc>
      </w:tr>
    </w:tbl>
    <w:p w14:paraId="1DF8EB6C" w14:textId="77777777" w:rsidR="00EF2E8A" w:rsidRPr="00194886" w:rsidRDefault="00EF2E8A" w:rsidP="00194886">
      <w:pPr>
        <w:spacing w:after="0" w:line="480" w:lineRule="auto"/>
        <w:jc w:val="both"/>
        <w:rPr>
          <w:rFonts w:cs="Times New Roman"/>
          <w:sz w:val="24"/>
          <w:szCs w:val="24"/>
          <w:lang w:val="en-PH"/>
        </w:rPr>
      </w:pPr>
    </w:p>
    <w:p w14:paraId="716C57BD" w14:textId="77777777" w:rsidR="008765FB" w:rsidRPr="00194886" w:rsidRDefault="00000000" w:rsidP="00194886">
      <w:pPr>
        <w:spacing w:after="0" w:line="480" w:lineRule="auto"/>
        <w:ind w:firstLine="720"/>
        <w:jc w:val="both"/>
        <w:rPr>
          <w:rFonts w:cs="Times New Roman"/>
          <w:sz w:val="24"/>
          <w:szCs w:val="24"/>
        </w:rPr>
      </w:pPr>
      <w:r w:rsidRPr="00194886">
        <w:rPr>
          <w:rFonts w:cs="Times New Roman"/>
          <w:sz w:val="24"/>
          <w:szCs w:val="24"/>
        </w:rPr>
        <w:t>Table 3.8 is entry for the result table documents six fields (</w:t>
      </w:r>
      <w:proofErr w:type="spellStart"/>
      <w:r w:rsidRPr="00194886">
        <w:rPr>
          <w:rFonts w:cs="Times New Roman"/>
          <w:sz w:val="24"/>
          <w:szCs w:val="24"/>
        </w:rPr>
        <w:t>result_id</w:t>
      </w:r>
      <w:proofErr w:type="spellEnd"/>
      <w:r w:rsidRPr="00194886">
        <w:rPr>
          <w:rFonts w:cs="Times New Roman"/>
          <w:sz w:val="24"/>
          <w:szCs w:val="24"/>
        </w:rPr>
        <w:t xml:space="preserve">, </w:t>
      </w:r>
      <w:proofErr w:type="spellStart"/>
      <w:r w:rsidRPr="00194886">
        <w:rPr>
          <w:rFonts w:cs="Times New Roman"/>
          <w:sz w:val="24"/>
          <w:szCs w:val="24"/>
        </w:rPr>
        <w:t>diagnostic_id</w:t>
      </w:r>
      <w:proofErr w:type="spellEnd"/>
      <w:r w:rsidRPr="00194886">
        <w:rPr>
          <w:rFonts w:cs="Times New Roman"/>
          <w:sz w:val="24"/>
          <w:szCs w:val="24"/>
        </w:rPr>
        <w:t xml:space="preserve">, </w:t>
      </w:r>
      <w:proofErr w:type="spellStart"/>
      <w:r w:rsidRPr="00194886">
        <w:rPr>
          <w:rFonts w:cs="Times New Roman"/>
          <w:sz w:val="24"/>
          <w:szCs w:val="24"/>
        </w:rPr>
        <w:t>ai_id</w:t>
      </w:r>
      <w:proofErr w:type="spellEnd"/>
      <w:r w:rsidRPr="00194886">
        <w:rPr>
          <w:rFonts w:cs="Times New Roman"/>
          <w:sz w:val="24"/>
          <w:szCs w:val="24"/>
        </w:rPr>
        <w:t xml:space="preserve">, </w:t>
      </w:r>
      <w:proofErr w:type="spellStart"/>
      <w:r w:rsidRPr="00194886">
        <w:rPr>
          <w:rFonts w:cs="Times New Roman"/>
          <w:sz w:val="24"/>
          <w:szCs w:val="24"/>
        </w:rPr>
        <w:t>user_agent</w:t>
      </w:r>
      <w:proofErr w:type="spellEnd"/>
      <w:r w:rsidRPr="00194886">
        <w:rPr>
          <w:rFonts w:cs="Times New Roman"/>
          <w:sz w:val="24"/>
          <w:szCs w:val="24"/>
        </w:rPr>
        <w:t xml:space="preserve">, payload, </w:t>
      </w:r>
      <w:proofErr w:type="spellStart"/>
      <w:r w:rsidRPr="00194886">
        <w:rPr>
          <w:rFonts w:cs="Times New Roman"/>
          <w:sz w:val="24"/>
          <w:szCs w:val="24"/>
        </w:rPr>
        <w:t>last_activity</w:t>
      </w:r>
      <w:proofErr w:type="spellEnd"/>
      <w:r w:rsidRPr="00194886">
        <w:rPr>
          <w:rFonts w:cs="Times New Roman"/>
          <w:sz w:val="24"/>
          <w:szCs w:val="24"/>
        </w:rPr>
        <w:t>) with their sizes, text/</w:t>
      </w:r>
      <w:proofErr w:type="spellStart"/>
      <w:r w:rsidRPr="00194886">
        <w:rPr>
          <w:rFonts w:cs="Times New Roman"/>
          <w:sz w:val="24"/>
          <w:szCs w:val="24"/>
        </w:rPr>
        <w:t>uuid</w:t>
      </w:r>
      <w:proofErr w:type="spellEnd"/>
      <w:r w:rsidRPr="00194886">
        <w:rPr>
          <w:rFonts w:cs="Times New Roman"/>
          <w:sz w:val="24"/>
          <w:szCs w:val="24"/>
        </w:rPr>
        <w:t>/integer/</w:t>
      </w:r>
      <w:proofErr w:type="spellStart"/>
      <w:r w:rsidRPr="00194886">
        <w:rPr>
          <w:rFonts w:cs="Times New Roman"/>
          <w:sz w:val="24"/>
          <w:szCs w:val="24"/>
        </w:rPr>
        <w:t>bigint</w:t>
      </w:r>
      <w:proofErr w:type="spellEnd"/>
      <w:r w:rsidRPr="00194886">
        <w:rPr>
          <w:rFonts w:cs="Times New Roman"/>
          <w:sz w:val="24"/>
          <w:szCs w:val="24"/>
        </w:rPr>
        <w:t xml:space="preserve"> types, formats, descriptions, and examples; according to ISO/IEC 25010 (software quality model), this specification ensures functional suitability by defining the result structure, reliability via timestamp and foreign key constraints, and maintainability through clear field and payload </w:t>
      </w:r>
      <w:r w:rsidRPr="00194886">
        <w:rPr>
          <w:rFonts w:cs="Times New Roman"/>
          <w:sz w:val="24"/>
          <w:szCs w:val="24"/>
        </w:rPr>
        <w:lastRenderedPageBreak/>
        <w:t xml:space="preserve">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binds computed outcomes to diagnostic and AI references, supporting dependable interpretation trails and reproducible technical reporting.</w:t>
      </w:r>
    </w:p>
    <w:p w14:paraId="646ECEC4" w14:textId="77777777" w:rsidR="00EF2E8A" w:rsidRPr="00194886" w:rsidRDefault="00EF2E8A" w:rsidP="00194886">
      <w:pPr>
        <w:spacing w:after="0" w:line="480" w:lineRule="auto"/>
        <w:rPr>
          <w:rFonts w:cs="Times New Roman"/>
          <w:b/>
          <w:bCs/>
          <w:sz w:val="24"/>
          <w:szCs w:val="24"/>
          <w:u w:val="single"/>
          <w:lang w:val="en-PH"/>
        </w:rPr>
      </w:pPr>
      <w:r w:rsidRPr="00194886">
        <w:rPr>
          <w:rFonts w:cs="Times New Roman"/>
          <w:b/>
          <w:sz w:val="24"/>
          <w:szCs w:val="24"/>
          <w:u w:val="single"/>
        </w:rPr>
        <w:t>Table 3.8 result</w:t>
      </w:r>
    </w:p>
    <w:tbl>
      <w:tblPr>
        <w:tblStyle w:val="TableGrid"/>
        <w:tblW w:w="9660" w:type="dxa"/>
        <w:tblLayout w:type="fixed"/>
        <w:tblLook w:val="04A0" w:firstRow="1" w:lastRow="0" w:firstColumn="1" w:lastColumn="0" w:noHBand="0" w:noVBand="1"/>
      </w:tblPr>
      <w:tblGrid>
        <w:gridCol w:w="1888"/>
        <w:gridCol w:w="1283"/>
        <w:gridCol w:w="1358"/>
        <w:gridCol w:w="1509"/>
        <w:gridCol w:w="2264"/>
        <w:gridCol w:w="1358"/>
      </w:tblGrid>
      <w:tr w:rsidR="00EF2E8A" w:rsidRPr="00194886" w14:paraId="77879072"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09FF1EA1"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tcPr>
          <w:p w14:paraId="1B46CFC5"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069D84C6"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14:paraId="63FB48FD"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tcPr>
          <w:p w14:paraId="3A2C006E"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tcPr>
          <w:p w14:paraId="451952BA" w14:textId="77777777" w:rsidR="00EF2E8A" w:rsidRPr="00194886" w:rsidRDefault="00EF2E8A" w:rsidP="00194886">
            <w:pPr>
              <w:spacing w:line="480" w:lineRule="auto"/>
              <w:rPr>
                <w:rFonts w:cs="Times New Roman"/>
                <w:sz w:val="24"/>
                <w:szCs w:val="24"/>
                <w:lang w:val="en-PH"/>
              </w:rPr>
            </w:pPr>
            <w:r w:rsidRPr="00194886">
              <w:rPr>
                <w:rFonts w:cs="Times New Roman"/>
                <w:b/>
                <w:sz w:val="24"/>
                <w:szCs w:val="24"/>
                <w:lang w:val="en-PH"/>
              </w:rPr>
              <w:t>Example</w:t>
            </w:r>
          </w:p>
        </w:tc>
      </w:tr>
      <w:tr w:rsidR="00EF2E8A" w:rsidRPr="00194886" w14:paraId="03C2E4A5"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26BD4E51"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result_id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4772384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03E657F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6C838A0"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session id</w:t>
            </w:r>
          </w:p>
        </w:tc>
        <w:tc>
          <w:tcPr>
            <w:tcW w:w="2160" w:type="dxa"/>
            <w:tcBorders>
              <w:top w:val="single" w:sz="4" w:space="0" w:color="auto"/>
              <w:left w:val="single" w:sz="4" w:space="0" w:color="auto"/>
              <w:bottom w:val="single" w:sz="4" w:space="0" w:color="auto"/>
              <w:right w:val="single" w:sz="4" w:space="0" w:color="auto"/>
            </w:tcBorders>
            <w:hideMark/>
          </w:tcPr>
          <w:p w14:paraId="3A3132E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Primary key of session</w:t>
            </w:r>
          </w:p>
        </w:tc>
        <w:tc>
          <w:tcPr>
            <w:tcW w:w="1296" w:type="dxa"/>
            <w:tcBorders>
              <w:top w:val="single" w:sz="4" w:space="0" w:color="auto"/>
              <w:left w:val="single" w:sz="4" w:space="0" w:color="auto"/>
              <w:bottom w:val="single" w:sz="4" w:space="0" w:color="auto"/>
              <w:right w:val="single" w:sz="4" w:space="0" w:color="auto"/>
            </w:tcBorders>
            <w:hideMark/>
          </w:tcPr>
          <w:p w14:paraId="0C7BC86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s1cf4d8a...</w:t>
            </w:r>
          </w:p>
        </w:tc>
      </w:tr>
      <w:tr w:rsidR="00EF2E8A" w:rsidRPr="00194886" w14:paraId="303E0CB3" w14:textId="77777777" w:rsidTr="009136FF">
        <w:trPr>
          <w:trHeight w:val="991"/>
        </w:trPr>
        <w:tc>
          <w:tcPr>
            <w:tcW w:w="1800" w:type="dxa"/>
            <w:tcBorders>
              <w:top w:val="single" w:sz="4" w:space="0" w:color="auto"/>
              <w:left w:val="single" w:sz="4" w:space="0" w:color="auto"/>
              <w:bottom w:val="single" w:sz="4" w:space="0" w:color="auto"/>
              <w:right w:val="single" w:sz="4" w:space="0" w:color="auto"/>
            </w:tcBorders>
            <w:hideMark/>
          </w:tcPr>
          <w:p w14:paraId="66CA3248"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diagnostic_id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5F7D1AA"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3F335AF9"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uuid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3035D1C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1BBEB36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7DF4B7D9"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f04d0dc8-7fef-4f8b-9d8b-1f0a12345678</w:t>
            </w:r>
          </w:p>
        </w:tc>
      </w:tr>
      <w:tr w:rsidR="00EF2E8A" w:rsidRPr="00194886" w14:paraId="772E6D59"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5779F516"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ai_id</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7CBC207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rPr>
              <w:t>4 bytes</w:t>
            </w:r>
          </w:p>
        </w:tc>
        <w:tc>
          <w:tcPr>
            <w:tcW w:w="1296" w:type="dxa"/>
            <w:tcBorders>
              <w:top w:val="single" w:sz="4" w:space="0" w:color="auto"/>
              <w:left w:val="single" w:sz="4" w:space="0" w:color="auto"/>
              <w:bottom w:val="single" w:sz="4" w:space="0" w:color="auto"/>
              <w:right w:val="single" w:sz="4" w:space="0" w:color="auto"/>
            </w:tcBorders>
            <w:hideMark/>
          </w:tcPr>
          <w:p w14:paraId="5836360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rPr>
              <w:t>INTEGER</w:t>
            </w:r>
          </w:p>
        </w:tc>
        <w:tc>
          <w:tcPr>
            <w:tcW w:w="1440" w:type="dxa"/>
            <w:tcBorders>
              <w:top w:val="single" w:sz="4" w:space="0" w:color="auto"/>
              <w:left w:val="single" w:sz="4" w:space="0" w:color="auto"/>
              <w:bottom w:val="single" w:sz="4" w:space="0" w:color="auto"/>
              <w:right w:val="single" w:sz="4" w:space="0" w:color="auto"/>
            </w:tcBorders>
            <w:hideMark/>
          </w:tcPr>
          <w:p w14:paraId="32C4227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IPv4/IPv6</w:t>
            </w:r>
          </w:p>
        </w:tc>
        <w:tc>
          <w:tcPr>
            <w:tcW w:w="2160" w:type="dxa"/>
            <w:tcBorders>
              <w:top w:val="single" w:sz="4" w:space="0" w:color="auto"/>
              <w:left w:val="single" w:sz="4" w:space="0" w:color="auto"/>
              <w:bottom w:val="single" w:sz="4" w:space="0" w:color="auto"/>
              <w:right w:val="single" w:sz="4" w:space="0" w:color="auto"/>
            </w:tcBorders>
            <w:hideMark/>
          </w:tcPr>
          <w:p w14:paraId="296BA46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 xml:space="preserve">Foreign key to </w:t>
            </w:r>
            <w:proofErr w:type="spellStart"/>
            <w:r w:rsidRPr="00194886">
              <w:rPr>
                <w:rFonts w:cs="Times New Roman"/>
                <w:sz w:val="24"/>
                <w:szCs w:val="24"/>
                <w:lang w:val="en-PH"/>
              </w:rPr>
              <w:t>smarthub_ai.ai_id</w:t>
            </w:r>
            <w:proofErr w:type="spellEnd"/>
          </w:p>
        </w:tc>
        <w:tc>
          <w:tcPr>
            <w:tcW w:w="1296" w:type="dxa"/>
            <w:tcBorders>
              <w:top w:val="single" w:sz="4" w:space="0" w:color="auto"/>
              <w:left w:val="single" w:sz="4" w:space="0" w:color="auto"/>
              <w:bottom w:val="single" w:sz="4" w:space="0" w:color="auto"/>
              <w:right w:val="single" w:sz="4" w:space="0" w:color="auto"/>
            </w:tcBorders>
            <w:hideMark/>
          </w:tcPr>
          <w:p w14:paraId="218E9D1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192.168.1.15</w:t>
            </w:r>
          </w:p>
        </w:tc>
      </w:tr>
      <w:tr w:rsidR="00EF2E8A" w:rsidRPr="00194886" w14:paraId="4F4B7AE6" w14:textId="77777777" w:rsidTr="009136FF">
        <w:trPr>
          <w:trHeight w:val="661"/>
        </w:trPr>
        <w:tc>
          <w:tcPr>
            <w:tcW w:w="1800" w:type="dxa"/>
            <w:tcBorders>
              <w:top w:val="single" w:sz="4" w:space="0" w:color="auto"/>
              <w:left w:val="single" w:sz="4" w:space="0" w:color="auto"/>
              <w:bottom w:val="single" w:sz="4" w:space="0" w:color="auto"/>
              <w:right w:val="single" w:sz="4" w:space="0" w:color="auto"/>
            </w:tcBorders>
            <w:hideMark/>
          </w:tcPr>
          <w:p w14:paraId="4B25ED49"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user_agent</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090CF066"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506F3B97"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64DF51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browser/agent</w:t>
            </w:r>
          </w:p>
        </w:tc>
        <w:tc>
          <w:tcPr>
            <w:tcW w:w="2160" w:type="dxa"/>
            <w:tcBorders>
              <w:top w:val="single" w:sz="4" w:space="0" w:color="auto"/>
              <w:left w:val="single" w:sz="4" w:space="0" w:color="auto"/>
              <w:bottom w:val="single" w:sz="4" w:space="0" w:color="auto"/>
              <w:right w:val="single" w:sz="4" w:space="0" w:color="auto"/>
            </w:tcBorders>
            <w:hideMark/>
          </w:tcPr>
          <w:p w14:paraId="07C00FA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Client user-agent string</w:t>
            </w:r>
          </w:p>
        </w:tc>
        <w:tc>
          <w:tcPr>
            <w:tcW w:w="1296" w:type="dxa"/>
            <w:tcBorders>
              <w:top w:val="single" w:sz="4" w:space="0" w:color="auto"/>
              <w:left w:val="single" w:sz="4" w:space="0" w:color="auto"/>
              <w:bottom w:val="single" w:sz="4" w:space="0" w:color="auto"/>
              <w:right w:val="single" w:sz="4" w:space="0" w:color="auto"/>
            </w:tcBorders>
            <w:hideMark/>
          </w:tcPr>
          <w:p w14:paraId="6E265303"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SmartHubDesktop</w:t>
            </w:r>
            <w:proofErr w:type="spellEnd"/>
            <w:r w:rsidRPr="00194886">
              <w:rPr>
                <w:rFonts w:cs="Times New Roman"/>
                <w:sz w:val="24"/>
                <w:szCs w:val="24"/>
                <w:lang w:val="en-PH"/>
              </w:rPr>
              <w:t>/14.0</w:t>
            </w:r>
          </w:p>
        </w:tc>
      </w:tr>
      <w:tr w:rsidR="00EF2E8A" w:rsidRPr="00194886" w14:paraId="65AE3D0C"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1DB6971C"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00CFC09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3D1B921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65C0F35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serialized</w:t>
            </w:r>
          </w:p>
        </w:tc>
        <w:tc>
          <w:tcPr>
            <w:tcW w:w="2160" w:type="dxa"/>
            <w:tcBorders>
              <w:top w:val="single" w:sz="4" w:space="0" w:color="auto"/>
              <w:left w:val="single" w:sz="4" w:space="0" w:color="auto"/>
              <w:bottom w:val="single" w:sz="4" w:space="0" w:color="auto"/>
              <w:right w:val="single" w:sz="4" w:space="0" w:color="auto"/>
            </w:tcBorders>
            <w:hideMark/>
          </w:tcPr>
          <w:p w14:paraId="36436A1B"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Session payload/body</w:t>
            </w:r>
          </w:p>
        </w:tc>
        <w:tc>
          <w:tcPr>
            <w:tcW w:w="1296" w:type="dxa"/>
            <w:tcBorders>
              <w:top w:val="single" w:sz="4" w:space="0" w:color="auto"/>
              <w:left w:val="single" w:sz="4" w:space="0" w:color="auto"/>
              <w:bottom w:val="single" w:sz="4" w:space="0" w:color="auto"/>
              <w:right w:val="single" w:sz="4" w:space="0" w:color="auto"/>
            </w:tcBorders>
            <w:hideMark/>
          </w:tcPr>
          <w:p w14:paraId="534A5511"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w:t>
            </w:r>
          </w:p>
        </w:tc>
      </w:tr>
      <w:tr w:rsidR="00EF2E8A" w:rsidRPr="00194886" w14:paraId="7C8E39BD"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6868E753"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last_activity</w:t>
            </w:r>
            <w:proofErr w:type="spellEnd"/>
          </w:p>
        </w:tc>
        <w:tc>
          <w:tcPr>
            <w:tcW w:w="1224" w:type="dxa"/>
            <w:tcBorders>
              <w:top w:val="single" w:sz="4" w:space="0" w:color="auto"/>
              <w:left w:val="single" w:sz="4" w:space="0" w:color="auto"/>
              <w:bottom w:val="single" w:sz="4" w:space="0" w:color="auto"/>
              <w:right w:val="single" w:sz="4" w:space="0" w:color="auto"/>
            </w:tcBorders>
            <w:hideMark/>
          </w:tcPr>
          <w:p w14:paraId="1B7F3F8F"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7BB613B5" w14:textId="77777777" w:rsidR="00EF2E8A" w:rsidRPr="00194886" w:rsidRDefault="00EF2E8A" w:rsidP="00194886">
            <w:pPr>
              <w:spacing w:line="480" w:lineRule="auto"/>
              <w:rPr>
                <w:rFonts w:cs="Times New Roman"/>
                <w:sz w:val="24"/>
                <w:szCs w:val="24"/>
                <w:lang w:val="en-PH"/>
              </w:rPr>
            </w:pPr>
            <w:proofErr w:type="spellStart"/>
            <w:r w:rsidRPr="00194886">
              <w:rPr>
                <w:rFonts w:cs="Times New Roman"/>
                <w:sz w:val="24"/>
                <w:szCs w:val="24"/>
                <w:lang w:val="en-PH"/>
              </w:rPr>
              <w:t>bigint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131F00E4"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epoch</w:t>
            </w:r>
          </w:p>
        </w:tc>
        <w:tc>
          <w:tcPr>
            <w:tcW w:w="2160" w:type="dxa"/>
            <w:tcBorders>
              <w:top w:val="single" w:sz="4" w:space="0" w:color="auto"/>
              <w:left w:val="single" w:sz="4" w:space="0" w:color="auto"/>
              <w:bottom w:val="single" w:sz="4" w:space="0" w:color="auto"/>
              <w:right w:val="single" w:sz="4" w:space="0" w:color="auto"/>
            </w:tcBorders>
            <w:hideMark/>
          </w:tcPr>
          <w:p w14:paraId="2771E14E"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Last activity epoch time</w:t>
            </w:r>
          </w:p>
        </w:tc>
        <w:tc>
          <w:tcPr>
            <w:tcW w:w="1296" w:type="dxa"/>
            <w:tcBorders>
              <w:top w:val="single" w:sz="4" w:space="0" w:color="auto"/>
              <w:left w:val="single" w:sz="4" w:space="0" w:color="auto"/>
              <w:bottom w:val="single" w:sz="4" w:space="0" w:color="auto"/>
              <w:right w:val="single" w:sz="4" w:space="0" w:color="auto"/>
            </w:tcBorders>
            <w:hideMark/>
          </w:tcPr>
          <w:p w14:paraId="56DD22D5" w14:textId="77777777" w:rsidR="00EF2E8A" w:rsidRPr="00194886" w:rsidRDefault="00EF2E8A" w:rsidP="00194886">
            <w:pPr>
              <w:spacing w:line="480" w:lineRule="auto"/>
              <w:rPr>
                <w:rFonts w:cs="Times New Roman"/>
                <w:sz w:val="24"/>
                <w:szCs w:val="24"/>
                <w:lang w:val="en-PH"/>
              </w:rPr>
            </w:pPr>
            <w:r w:rsidRPr="00194886">
              <w:rPr>
                <w:rFonts w:cs="Times New Roman"/>
                <w:sz w:val="24"/>
                <w:szCs w:val="24"/>
                <w:lang w:val="en-PH"/>
              </w:rPr>
              <w:t>1713525000</w:t>
            </w:r>
          </w:p>
        </w:tc>
      </w:tr>
    </w:tbl>
    <w:p w14:paraId="774A0B3B" w14:textId="77777777" w:rsidR="00A91E32" w:rsidRPr="00194886" w:rsidRDefault="00A91E32" w:rsidP="00194886">
      <w:pPr>
        <w:spacing w:line="480" w:lineRule="auto"/>
        <w:rPr>
          <w:rFonts w:cs="Times New Roman"/>
          <w:sz w:val="24"/>
          <w:szCs w:val="24"/>
        </w:rPr>
      </w:pPr>
    </w:p>
    <w:p w14:paraId="6E9DD523" w14:textId="77777777" w:rsidR="008765FB" w:rsidRPr="00194886" w:rsidRDefault="00000000" w:rsidP="00194886">
      <w:pPr>
        <w:spacing w:after="0" w:line="480" w:lineRule="auto"/>
        <w:jc w:val="both"/>
        <w:rPr>
          <w:rFonts w:cs="Times New Roman"/>
          <w:sz w:val="24"/>
          <w:szCs w:val="24"/>
        </w:rPr>
      </w:pPr>
      <w:r w:rsidRPr="00194886">
        <w:rPr>
          <w:rFonts w:cs="Times New Roman"/>
          <w:sz w:val="24"/>
          <w:szCs w:val="24"/>
        </w:rPr>
        <w:t xml:space="preserve">Table 3.9 is entry for the </w:t>
      </w:r>
      <w:proofErr w:type="spellStart"/>
      <w:r w:rsidRPr="00194886">
        <w:rPr>
          <w:rFonts w:cs="Times New Roman"/>
          <w:sz w:val="24"/>
          <w:szCs w:val="24"/>
        </w:rPr>
        <w:t>smarthub_ai</w:t>
      </w:r>
      <w:proofErr w:type="spellEnd"/>
      <w:r w:rsidRPr="00194886">
        <w:rPr>
          <w:rFonts w:cs="Times New Roman"/>
          <w:sz w:val="24"/>
          <w:szCs w:val="24"/>
        </w:rPr>
        <w:t xml:space="preserve"> table documents four fields (</w:t>
      </w:r>
      <w:proofErr w:type="spellStart"/>
      <w:r w:rsidRPr="00194886">
        <w:rPr>
          <w:rFonts w:cs="Times New Roman"/>
          <w:sz w:val="24"/>
          <w:szCs w:val="24"/>
        </w:rPr>
        <w:t>ai_id</w:t>
      </w:r>
      <w:proofErr w:type="spellEnd"/>
      <w:r w:rsidRPr="00194886">
        <w:rPr>
          <w:rFonts w:cs="Times New Roman"/>
          <w:sz w:val="24"/>
          <w:szCs w:val="24"/>
        </w:rPr>
        <w:t xml:space="preserve">, conclusion, </w:t>
      </w:r>
      <w:proofErr w:type="spellStart"/>
      <w:r w:rsidRPr="00194886">
        <w:rPr>
          <w:rFonts w:cs="Times New Roman"/>
          <w:sz w:val="24"/>
          <w:szCs w:val="24"/>
        </w:rPr>
        <w:t>run_timestamp</w:t>
      </w:r>
      <w:proofErr w:type="spellEnd"/>
      <w:r w:rsidRPr="00194886">
        <w:rPr>
          <w:rFonts w:cs="Times New Roman"/>
          <w:sz w:val="24"/>
          <w:szCs w:val="24"/>
        </w:rPr>
        <w:t xml:space="preserve">, payload) with their sizes, </w:t>
      </w:r>
      <w:proofErr w:type="spellStart"/>
      <w:r w:rsidRPr="00194886">
        <w:rPr>
          <w:rFonts w:cs="Times New Roman"/>
          <w:sz w:val="24"/>
          <w:szCs w:val="24"/>
        </w:rPr>
        <w:t>bigint</w:t>
      </w:r>
      <w:proofErr w:type="spellEnd"/>
      <w:r w:rsidRPr="00194886">
        <w:rPr>
          <w:rFonts w:cs="Times New Roman"/>
          <w:sz w:val="24"/>
          <w:szCs w:val="24"/>
        </w:rPr>
        <w:t>/text/</w:t>
      </w:r>
      <w:proofErr w:type="spellStart"/>
      <w:r w:rsidRPr="00194886">
        <w:rPr>
          <w:rFonts w:cs="Times New Roman"/>
          <w:sz w:val="24"/>
          <w:szCs w:val="24"/>
        </w:rPr>
        <w:t>jsonb</w:t>
      </w:r>
      <w:proofErr w:type="spellEnd"/>
      <w:r w:rsidRPr="00194886">
        <w:rPr>
          <w:rFonts w:cs="Times New Roman"/>
          <w:sz w:val="24"/>
          <w:szCs w:val="24"/>
        </w:rPr>
        <w:t xml:space="preserve"> types, formats, descriptions, and </w:t>
      </w:r>
      <w:r w:rsidRPr="00194886">
        <w:rPr>
          <w:rFonts w:cs="Times New Roman"/>
          <w:sz w:val="24"/>
          <w:szCs w:val="24"/>
        </w:rPr>
        <w:lastRenderedPageBreak/>
        <w:t xml:space="preserve">examples; according to ISO/IEC 25010 (software quality model), this specification ensures functional suitability by defining the </w:t>
      </w:r>
      <w:proofErr w:type="spellStart"/>
      <w:r w:rsidRPr="00194886">
        <w:rPr>
          <w:rFonts w:cs="Times New Roman"/>
          <w:sz w:val="24"/>
          <w:szCs w:val="24"/>
        </w:rPr>
        <w:t>smarthub_ai</w:t>
      </w:r>
      <w:proofErr w:type="spellEnd"/>
      <w:r w:rsidRPr="00194886">
        <w:rPr>
          <w:rFonts w:cs="Times New Roman"/>
          <w:sz w:val="24"/>
          <w:szCs w:val="24"/>
        </w:rPr>
        <w:t xml:space="preserve"> structure, reliability via timestamp and key constraints, and maintainability through clear field and payload definitions; moreover, this entry is critical for </w:t>
      </w:r>
      <w:proofErr w:type="spellStart"/>
      <w:r w:rsidRPr="00194886">
        <w:rPr>
          <w:rFonts w:cs="Times New Roman"/>
          <w:sz w:val="24"/>
          <w:szCs w:val="24"/>
        </w:rPr>
        <w:t>SmartHub</w:t>
      </w:r>
      <w:proofErr w:type="spellEnd"/>
      <w:r w:rsidRPr="00194886">
        <w:rPr>
          <w:rFonts w:cs="Times New Roman"/>
          <w:sz w:val="24"/>
          <w:szCs w:val="24"/>
        </w:rPr>
        <w:t xml:space="preserve"> because it stores AI generated conclusions and evidence payloads required for consistent interpretation, traceable recommendations, and cloud based diagnostic intelligence reporting.</w:t>
      </w:r>
    </w:p>
    <w:p w14:paraId="38067F8D" w14:textId="77777777" w:rsidR="008765FB" w:rsidRPr="00194886" w:rsidRDefault="00000000" w:rsidP="00194886">
      <w:pPr>
        <w:spacing w:after="0" w:line="480" w:lineRule="auto"/>
        <w:rPr>
          <w:rFonts w:cs="Times New Roman"/>
          <w:sz w:val="24"/>
          <w:szCs w:val="24"/>
        </w:rPr>
      </w:pPr>
      <w:r w:rsidRPr="00194886">
        <w:rPr>
          <w:rFonts w:cs="Times New Roman"/>
          <w:b/>
          <w:sz w:val="24"/>
          <w:szCs w:val="24"/>
          <w:u w:val="single"/>
        </w:rPr>
        <w:t xml:space="preserve">Table 3.9 </w:t>
      </w:r>
      <w:proofErr w:type="spellStart"/>
      <w:r w:rsidRPr="00194886">
        <w:rPr>
          <w:rFonts w:cs="Times New Roman"/>
          <w:b/>
          <w:sz w:val="24"/>
          <w:szCs w:val="24"/>
          <w:u w:val="single"/>
        </w:rPr>
        <w:t>smarthub_ai</w:t>
      </w:r>
      <w:proofErr w:type="spellEnd"/>
    </w:p>
    <w:tbl>
      <w:tblPr>
        <w:tblStyle w:val="TableGrid"/>
        <w:tblW w:w="0" w:type="auto"/>
        <w:tblLayout w:type="fixed"/>
        <w:tblLook w:val="04A0" w:firstRow="1" w:lastRow="0" w:firstColumn="1" w:lastColumn="0" w:noHBand="0" w:noVBand="1"/>
      </w:tblPr>
      <w:tblGrid>
        <w:gridCol w:w="1800"/>
        <w:gridCol w:w="1224"/>
        <w:gridCol w:w="1296"/>
        <w:gridCol w:w="1440"/>
        <w:gridCol w:w="2160"/>
        <w:gridCol w:w="1296"/>
      </w:tblGrid>
      <w:tr w:rsidR="008765FB" w:rsidRPr="00194886" w14:paraId="743770CB" w14:textId="77777777">
        <w:tc>
          <w:tcPr>
            <w:tcW w:w="1800" w:type="dxa"/>
            <w:shd w:val="clear" w:color="auto" w:fill="D9D9D9"/>
          </w:tcPr>
          <w:p w14:paraId="6C5803FC" w14:textId="77777777" w:rsidR="008765FB" w:rsidRPr="00194886" w:rsidRDefault="00000000" w:rsidP="00194886">
            <w:pPr>
              <w:spacing w:line="480" w:lineRule="auto"/>
              <w:rPr>
                <w:rFonts w:cs="Times New Roman"/>
                <w:sz w:val="24"/>
                <w:szCs w:val="24"/>
              </w:rPr>
            </w:pPr>
            <w:r w:rsidRPr="00194886">
              <w:rPr>
                <w:rFonts w:cs="Times New Roman"/>
                <w:b/>
                <w:sz w:val="24"/>
                <w:szCs w:val="24"/>
              </w:rPr>
              <w:t>Data Name</w:t>
            </w:r>
          </w:p>
        </w:tc>
        <w:tc>
          <w:tcPr>
            <w:tcW w:w="1224" w:type="dxa"/>
            <w:shd w:val="clear" w:color="auto" w:fill="D9D9D9"/>
          </w:tcPr>
          <w:p w14:paraId="079DCA7E" w14:textId="77777777" w:rsidR="008765FB" w:rsidRPr="00194886" w:rsidRDefault="00000000" w:rsidP="00194886">
            <w:pPr>
              <w:spacing w:line="480" w:lineRule="auto"/>
              <w:rPr>
                <w:rFonts w:cs="Times New Roman"/>
                <w:sz w:val="24"/>
                <w:szCs w:val="24"/>
              </w:rPr>
            </w:pPr>
            <w:r w:rsidRPr="00194886">
              <w:rPr>
                <w:rFonts w:cs="Times New Roman"/>
                <w:b/>
                <w:sz w:val="24"/>
                <w:szCs w:val="24"/>
              </w:rPr>
              <w:t>Field Size</w:t>
            </w:r>
          </w:p>
        </w:tc>
        <w:tc>
          <w:tcPr>
            <w:tcW w:w="1296" w:type="dxa"/>
            <w:shd w:val="clear" w:color="auto" w:fill="D9D9D9"/>
          </w:tcPr>
          <w:p w14:paraId="4B6E05A3" w14:textId="77777777" w:rsidR="008765FB" w:rsidRPr="00194886" w:rsidRDefault="00000000" w:rsidP="00194886">
            <w:pPr>
              <w:spacing w:line="480" w:lineRule="auto"/>
              <w:rPr>
                <w:rFonts w:cs="Times New Roman"/>
                <w:sz w:val="24"/>
                <w:szCs w:val="24"/>
              </w:rPr>
            </w:pPr>
            <w:r w:rsidRPr="00194886">
              <w:rPr>
                <w:rFonts w:cs="Times New Roman"/>
                <w:b/>
                <w:sz w:val="24"/>
                <w:szCs w:val="24"/>
              </w:rPr>
              <w:t>Data Type</w:t>
            </w:r>
          </w:p>
        </w:tc>
        <w:tc>
          <w:tcPr>
            <w:tcW w:w="1440" w:type="dxa"/>
            <w:shd w:val="clear" w:color="auto" w:fill="D9D9D9"/>
          </w:tcPr>
          <w:p w14:paraId="56DB0B17" w14:textId="77777777" w:rsidR="008765FB" w:rsidRPr="00194886" w:rsidRDefault="00000000" w:rsidP="00194886">
            <w:pPr>
              <w:spacing w:line="480" w:lineRule="auto"/>
              <w:rPr>
                <w:rFonts w:cs="Times New Roman"/>
                <w:sz w:val="24"/>
                <w:szCs w:val="24"/>
              </w:rPr>
            </w:pPr>
            <w:r w:rsidRPr="00194886">
              <w:rPr>
                <w:rFonts w:cs="Times New Roman"/>
                <w:b/>
                <w:sz w:val="24"/>
                <w:szCs w:val="24"/>
              </w:rPr>
              <w:t>Data Format</w:t>
            </w:r>
          </w:p>
        </w:tc>
        <w:tc>
          <w:tcPr>
            <w:tcW w:w="2160" w:type="dxa"/>
            <w:shd w:val="clear" w:color="auto" w:fill="D9D9D9"/>
          </w:tcPr>
          <w:p w14:paraId="2C455922" w14:textId="77777777" w:rsidR="008765FB" w:rsidRPr="00194886" w:rsidRDefault="00000000" w:rsidP="00194886">
            <w:pPr>
              <w:spacing w:line="480" w:lineRule="auto"/>
              <w:rPr>
                <w:rFonts w:cs="Times New Roman"/>
                <w:sz w:val="24"/>
                <w:szCs w:val="24"/>
              </w:rPr>
            </w:pPr>
            <w:r w:rsidRPr="00194886">
              <w:rPr>
                <w:rFonts w:cs="Times New Roman"/>
                <w:b/>
                <w:sz w:val="24"/>
                <w:szCs w:val="24"/>
              </w:rPr>
              <w:t>Description</w:t>
            </w:r>
          </w:p>
        </w:tc>
        <w:tc>
          <w:tcPr>
            <w:tcW w:w="1296" w:type="dxa"/>
            <w:shd w:val="clear" w:color="auto" w:fill="D9D9D9"/>
          </w:tcPr>
          <w:p w14:paraId="7B7936C7" w14:textId="77777777" w:rsidR="008765FB" w:rsidRPr="00194886" w:rsidRDefault="00000000" w:rsidP="00194886">
            <w:pPr>
              <w:spacing w:line="480" w:lineRule="auto"/>
              <w:rPr>
                <w:rFonts w:cs="Times New Roman"/>
                <w:sz w:val="24"/>
                <w:szCs w:val="24"/>
              </w:rPr>
            </w:pPr>
            <w:r w:rsidRPr="00194886">
              <w:rPr>
                <w:rFonts w:cs="Times New Roman"/>
                <w:b/>
                <w:sz w:val="24"/>
                <w:szCs w:val="24"/>
              </w:rPr>
              <w:t>Example</w:t>
            </w:r>
          </w:p>
        </w:tc>
      </w:tr>
      <w:tr w:rsidR="008765FB" w:rsidRPr="00194886" w14:paraId="046D4F95" w14:textId="77777777">
        <w:tc>
          <w:tcPr>
            <w:tcW w:w="1800" w:type="dxa"/>
          </w:tcPr>
          <w:p w14:paraId="0DEF095F" w14:textId="77777777" w:rsidR="008765FB" w:rsidRPr="00194886" w:rsidRDefault="00000000" w:rsidP="00194886">
            <w:pPr>
              <w:spacing w:line="480" w:lineRule="auto"/>
              <w:rPr>
                <w:rFonts w:cs="Times New Roman"/>
                <w:sz w:val="24"/>
                <w:szCs w:val="24"/>
              </w:rPr>
            </w:pPr>
            <w:proofErr w:type="spellStart"/>
            <w:r w:rsidRPr="00194886">
              <w:rPr>
                <w:rFonts w:cs="Times New Roman"/>
                <w:sz w:val="24"/>
                <w:szCs w:val="24"/>
              </w:rPr>
              <w:t>ai_id</w:t>
            </w:r>
            <w:proofErr w:type="spellEnd"/>
          </w:p>
        </w:tc>
        <w:tc>
          <w:tcPr>
            <w:tcW w:w="1224" w:type="dxa"/>
          </w:tcPr>
          <w:p w14:paraId="26472B19" w14:textId="77777777" w:rsidR="008765FB" w:rsidRPr="00194886" w:rsidRDefault="00000000" w:rsidP="00194886">
            <w:pPr>
              <w:spacing w:line="480" w:lineRule="auto"/>
              <w:rPr>
                <w:rFonts w:cs="Times New Roman"/>
                <w:sz w:val="24"/>
                <w:szCs w:val="24"/>
              </w:rPr>
            </w:pPr>
            <w:r w:rsidRPr="00194886">
              <w:rPr>
                <w:rFonts w:cs="Times New Roman"/>
                <w:sz w:val="24"/>
                <w:szCs w:val="24"/>
              </w:rPr>
              <w:t>8 bytes</w:t>
            </w:r>
          </w:p>
        </w:tc>
        <w:tc>
          <w:tcPr>
            <w:tcW w:w="1296" w:type="dxa"/>
          </w:tcPr>
          <w:p w14:paraId="134D30A8" w14:textId="77777777" w:rsidR="008765FB" w:rsidRPr="00194886" w:rsidRDefault="00000000" w:rsidP="00194886">
            <w:pPr>
              <w:spacing w:line="480" w:lineRule="auto"/>
              <w:rPr>
                <w:rFonts w:cs="Times New Roman"/>
                <w:sz w:val="24"/>
                <w:szCs w:val="24"/>
              </w:rPr>
            </w:pPr>
            <w:proofErr w:type="spellStart"/>
            <w:r w:rsidRPr="00194886">
              <w:rPr>
                <w:rFonts w:cs="Times New Roman"/>
                <w:sz w:val="24"/>
                <w:szCs w:val="24"/>
              </w:rPr>
              <w:t>bigint</w:t>
            </w:r>
            <w:proofErr w:type="spellEnd"/>
          </w:p>
        </w:tc>
        <w:tc>
          <w:tcPr>
            <w:tcW w:w="1440" w:type="dxa"/>
          </w:tcPr>
          <w:p w14:paraId="135056F4" w14:textId="77777777" w:rsidR="008765FB" w:rsidRPr="00194886" w:rsidRDefault="00000000" w:rsidP="00194886">
            <w:pPr>
              <w:spacing w:line="480" w:lineRule="auto"/>
              <w:rPr>
                <w:rFonts w:cs="Times New Roman"/>
                <w:sz w:val="24"/>
                <w:szCs w:val="24"/>
              </w:rPr>
            </w:pPr>
            <w:r w:rsidRPr="00194886">
              <w:rPr>
                <w:rFonts w:cs="Times New Roman"/>
                <w:sz w:val="24"/>
                <w:szCs w:val="24"/>
              </w:rPr>
              <w:t>integer</w:t>
            </w:r>
          </w:p>
        </w:tc>
        <w:tc>
          <w:tcPr>
            <w:tcW w:w="2160" w:type="dxa"/>
          </w:tcPr>
          <w:p w14:paraId="0C2491C8" w14:textId="77777777" w:rsidR="008765FB" w:rsidRPr="00194886" w:rsidRDefault="00000000" w:rsidP="00194886">
            <w:pPr>
              <w:spacing w:line="480" w:lineRule="auto"/>
              <w:rPr>
                <w:rFonts w:cs="Times New Roman"/>
                <w:sz w:val="24"/>
                <w:szCs w:val="24"/>
              </w:rPr>
            </w:pPr>
            <w:r w:rsidRPr="00194886">
              <w:rPr>
                <w:rFonts w:cs="Times New Roman"/>
                <w:sz w:val="24"/>
                <w:szCs w:val="24"/>
              </w:rPr>
              <w:t>Primary key AI record identifier</w:t>
            </w:r>
          </w:p>
        </w:tc>
        <w:tc>
          <w:tcPr>
            <w:tcW w:w="1296" w:type="dxa"/>
          </w:tcPr>
          <w:p w14:paraId="71F94F8A" w14:textId="77777777" w:rsidR="008765FB" w:rsidRPr="00194886" w:rsidRDefault="00000000" w:rsidP="00194886">
            <w:pPr>
              <w:spacing w:line="480" w:lineRule="auto"/>
              <w:rPr>
                <w:rFonts w:cs="Times New Roman"/>
                <w:sz w:val="24"/>
                <w:szCs w:val="24"/>
              </w:rPr>
            </w:pPr>
            <w:r w:rsidRPr="00194886">
              <w:rPr>
                <w:rFonts w:cs="Times New Roman"/>
                <w:sz w:val="24"/>
                <w:szCs w:val="24"/>
              </w:rPr>
              <w:t>990010</w:t>
            </w:r>
          </w:p>
        </w:tc>
      </w:tr>
      <w:tr w:rsidR="008765FB" w:rsidRPr="00194886" w14:paraId="4B679F83" w14:textId="77777777">
        <w:tc>
          <w:tcPr>
            <w:tcW w:w="1800" w:type="dxa"/>
          </w:tcPr>
          <w:p w14:paraId="7092B0B6" w14:textId="77777777" w:rsidR="008765FB" w:rsidRPr="00194886" w:rsidRDefault="00000000" w:rsidP="00194886">
            <w:pPr>
              <w:spacing w:line="480" w:lineRule="auto"/>
              <w:rPr>
                <w:rFonts w:cs="Times New Roman"/>
                <w:sz w:val="24"/>
                <w:szCs w:val="24"/>
              </w:rPr>
            </w:pPr>
            <w:r w:rsidRPr="00194886">
              <w:rPr>
                <w:rFonts w:cs="Times New Roman"/>
                <w:sz w:val="24"/>
                <w:szCs w:val="24"/>
              </w:rPr>
              <w:t>conclusion</w:t>
            </w:r>
          </w:p>
        </w:tc>
        <w:tc>
          <w:tcPr>
            <w:tcW w:w="1224" w:type="dxa"/>
          </w:tcPr>
          <w:p w14:paraId="46922F0D" w14:textId="77777777" w:rsidR="008765FB" w:rsidRPr="00194886" w:rsidRDefault="00000000" w:rsidP="00194886">
            <w:pPr>
              <w:spacing w:line="480" w:lineRule="auto"/>
              <w:rPr>
                <w:rFonts w:cs="Times New Roman"/>
                <w:sz w:val="24"/>
                <w:szCs w:val="24"/>
              </w:rPr>
            </w:pPr>
            <w:r w:rsidRPr="00194886">
              <w:rPr>
                <w:rFonts w:cs="Times New Roman"/>
                <w:sz w:val="24"/>
                <w:szCs w:val="24"/>
              </w:rPr>
              <w:t>variable</w:t>
            </w:r>
          </w:p>
        </w:tc>
        <w:tc>
          <w:tcPr>
            <w:tcW w:w="1296" w:type="dxa"/>
          </w:tcPr>
          <w:p w14:paraId="7123E627" w14:textId="77777777" w:rsidR="008765FB" w:rsidRPr="00194886" w:rsidRDefault="00000000" w:rsidP="00194886">
            <w:pPr>
              <w:spacing w:line="480" w:lineRule="auto"/>
              <w:rPr>
                <w:rFonts w:cs="Times New Roman"/>
                <w:sz w:val="24"/>
                <w:szCs w:val="24"/>
              </w:rPr>
            </w:pPr>
            <w:r w:rsidRPr="00194886">
              <w:rPr>
                <w:rFonts w:cs="Times New Roman"/>
                <w:sz w:val="24"/>
                <w:szCs w:val="24"/>
              </w:rPr>
              <w:t>text</w:t>
            </w:r>
          </w:p>
        </w:tc>
        <w:tc>
          <w:tcPr>
            <w:tcW w:w="1440" w:type="dxa"/>
          </w:tcPr>
          <w:p w14:paraId="09415D9B" w14:textId="77777777" w:rsidR="008765FB" w:rsidRPr="00194886" w:rsidRDefault="00000000" w:rsidP="00194886">
            <w:pPr>
              <w:spacing w:line="480" w:lineRule="auto"/>
              <w:rPr>
                <w:rFonts w:cs="Times New Roman"/>
                <w:sz w:val="24"/>
                <w:szCs w:val="24"/>
              </w:rPr>
            </w:pPr>
            <w:r w:rsidRPr="00194886">
              <w:rPr>
                <w:rFonts w:cs="Times New Roman"/>
                <w:sz w:val="24"/>
                <w:szCs w:val="24"/>
              </w:rPr>
              <w:t>text</w:t>
            </w:r>
          </w:p>
        </w:tc>
        <w:tc>
          <w:tcPr>
            <w:tcW w:w="2160" w:type="dxa"/>
          </w:tcPr>
          <w:p w14:paraId="2BB0CB77" w14:textId="77777777" w:rsidR="008765FB" w:rsidRPr="00194886" w:rsidRDefault="00000000" w:rsidP="00194886">
            <w:pPr>
              <w:spacing w:line="480" w:lineRule="auto"/>
              <w:rPr>
                <w:rFonts w:cs="Times New Roman"/>
                <w:sz w:val="24"/>
                <w:szCs w:val="24"/>
              </w:rPr>
            </w:pPr>
            <w:r w:rsidRPr="00194886">
              <w:rPr>
                <w:rFonts w:cs="Times New Roman"/>
                <w:sz w:val="24"/>
                <w:szCs w:val="24"/>
              </w:rPr>
              <w:t>AI generated conclusion summary</w:t>
            </w:r>
          </w:p>
        </w:tc>
        <w:tc>
          <w:tcPr>
            <w:tcW w:w="1296" w:type="dxa"/>
          </w:tcPr>
          <w:p w14:paraId="387A6B00" w14:textId="77777777" w:rsidR="008765FB" w:rsidRPr="00194886" w:rsidRDefault="00000000" w:rsidP="00194886">
            <w:pPr>
              <w:spacing w:line="480" w:lineRule="auto"/>
              <w:rPr>
                <w:rFonts w:cs="Times New Roman"/>
                <w:sz w:val="24"/>
                <w:szCs w:val="24"/>
              </w:rPr>
            </w:pPr>
            <w:r w:rsidRPr="00194886">
              <w:rPr>
                <w:rFonts w:cs="Times New Roman"/>
                <w:sz w:val="24"/>
                <w:szCs w:val="24"/>
              </w:rPr>
              <w:t>High probability of software-level UI freeze</w:t>
            </w:r>
          </w:p>
        </w:tc>
      </w:tr>
      <w:tr w:rsidR="008765FB" w:rsidRPr="00194886" w14:paraId="4B4A601C" w14:textId="77777777">
        <w:tc>
          <w:tcPr>
            <w:tcW w:w="1800" w:type="dxa"/>
          </w:tcPr>
          <w:p w14:paraId="615F4D7D" w14:textId="77777777" w:rsidR="008765FB" w:rsidRPr="00194886" w:rsidRDefault="00000000" w:rsidP="00194886">
            <w:pPr>
              <w:spacing w:line="480" w:lineRule="auto"/>
              <w:rPr>
                <w:rFonts w:cs="Times New Roman"/>
                <w:sz w:val="24"/>
                <w:szCs w:val="24"/>
              </w:rPr>
            </w:pPr>
            <w:proofErr w:type="spellStart"/>
            <w:r w:rsidRPr="00194886">
              <w:rPr>
                <w:rFonts w:cs="Times New Roman"/>
                <w:sz w:val="24"/>
                <w:szCs w:val="24"/>
              </w:rPr>
              <w:t>run_timestamp</w:t>
            </w:r>
            <w:proofErr w:type="spellEnd"/>
          </w:p>
        </w:tc>
        <w:tc>
          <w:tcPr>
            <w:tcW w:w="1224" w:type="dxa"/>
          </w:tcPr>
          <w:p w14:paraId="202C99A4" w14:textId="77777777" w:rsidR="008765FB" w:rsidRPr="00194886" w:rsidRDefault="00000000" w:rsidP="00194886">
            <w:pPr>
              <w:spacing w:line="480" w:lineRule="auto"/>
              <w:rPr>
                <w:rFonts w:cs="Times New Roman"/>
                <w:sz w:val="24"/>
                <w:szCs w:val="24"/>
              </w:rPr>
            </w:pPr>
            <w:r w:rsidRPr="00194886">
              <w:rPr>
                <w:rFonts w:cs="Times New Roman"/>
                <w:sz w:val="24"/>
                <w:szCs w:val="24"/>
              </w:rPr>
              <w:t>8 bytes</w:t>
            </w:r>
          </w:p>
        </w:tc>
        <w:tc>
          <w:tcPr>
            <w:tcW w:w="1296" w:type="dxa"/>
          </w:tcPr>
          <w:p w14:paraId="6A0EEB43" w14:textId="77777777" w:rsidR="008765FB" w:rsidRPr="00194886" w:rsidRDefault="00000000" w:rsidP="00194886">
            <w:pPr>
              <w:spacing w:line="480" w:lineRule="auto"/>
              <w:rPr>
                <w:rFonts w:cs="Times New Roman"/>
                <w:sz w:val="24"/>
                <w:szCs w:val="24"/>
              </w:rPr>
            </w:pPr>
            <w:proofErr w:type="spellStart"/>
            <w:r w:rsidRPr="00194886">
              <w:rPr>
                <w:rFonts w:cs="Times New Roman"/>
                <w:sz w:val="24"/>
                <w:szCs w:val="24"/>
              </w:rPr>
              <w:t>bigint</w:t>
            </w:r>
            <w:proofErr w:type="spellEnd"/>
          </w:p>
        </w:tc>
        <w:tc>
          <w:tcPr>
            <w:tcW w:w="1440" w:type="dxa"/>
          </w:tcPr>
          <w:p w14:paraId="59645C81" w14:textId="77777777" w:rsidR="008765FB" w:rsidRPr="00194886" w:rsidRDefault="00000000" w:rsidP="00194886">
            <w:pPr>
              <w:spacing w:line="480" w:lineRule="auto"/>
              <w:rPr>
                <w:rFonts w:cs="Times New Roman"/>
                <w:sz w:val="24"/>
                <w:szCs w:val="24"/>
              </w:rPr>
            </w:pPr>
            <w:r w:rsidRPr="00194886">
              <w:rPr>
                <w:rFonts w:cs="Times New Roman"/>
                <w:sz w:val="24"/>
                <w:szCs w:val="24"/>
              </w:rPr>
              <w:t xml:space="preserve">epoch </w:t>
            </w:r>
            <w:proofErr w:type="spellStart"/>
            <w:r w:rsidRPr="00194886">
              <w:rPr>
                <w:rFonts w:cs="Times New Roman"/>
                <w:sz w:val="24"/>
                <w:szCs w:val="24"/>
              </w:rPr>
              <w:t>ms</w:t>
            </w:r>
            <w:proofErr w:type="spellEnd"/>
          </w:p>
        </w:tc>
        <w:tc>
          <w:tcPr>
            <w:tcW w:w="2160" w:type="dxa"/>
          </w:tcPr>
          <w:p w14:paraId="7A3DA1AB" w14:textId="77777777" w:rsidR="008765FB" w:rsidRPr="00194886" w:rsidRDefault="00000000" w:rsidP="00194886">
            <w:pPr>
              <w:spacing w:line="480" w:lineRule="auto"/>
              <w:rPr>
                <w:rFonts w:cs="Times New Roman"/>
                <w:sz w:val="24"/>
                <w:szCs w:val="24"/>
              </w:rPr>
            </w:pPr>
            <w:r w:rsidRPr="00194886">
              <w:rPr>
                <w:rFonts w:cs="Times New Roman"/>
                <w:sz w:val="24"/>
                <w:szCs w:val="24"/>
              </w:rPr>
              <w:t>Inference timestamp</w:t>
            </w:r>
          </w:p>
        </w:tc>
        <w:tc>
          <w:tcPr>
            <w:tcW w:w="1296" w:type="dxa"/>
          </w:tcPr>
          <w:p w14:paraId="29701109" w14:textId="77777777" w:rsidR="008765FB" w:rsidRPr="00194886" w:rsidRDefault="00000000" w:rsidP="00194886">
            <w:pPr>
              <w:spacing w:line="480" w:lineRule="auto"/>
              <w:rPr>
                <w:rFonts w:cs="Times New Roman"/>
                <w:sz w:val="24"/>
                <w:szCs w:val="24"/>
              </w:rPr>
            </w:pPr>
            <w:r w:rsidRPr="00194886">
              <w:rPr>
                <w:rFonts w:cs="Times New Roman"/>
                <w:sz w:val="24"/>
                <w:szCs w:val="24"/>
              </w:rPr>
              <w:t>1713525123888</w:t>
            </w:r>
          </w:p>
        </w:tc>
      </w:tr>
      <w:tr w:rsidR="008765FB" w:rsidRPr="00194886" w14:paraId="0B538B13" w14:textId="77777777">
        <w:tc>
          <w:tcPr>
            <w:tcW w:w="1800" w:type="dxa"/>
          </w:tcPr>
          <w:p w14:paraId="7F55E3D7" w14:textId="77777777" w:rsidR="008765FB" w:rsidRPr="00194886" w:rsidRDefault="00000000" w:rsidP="00194886">
            <w:pPr>
              <w:spacing w:line="480" w:lineRule="auto"/>
              <w:rPr>
                <w:rFonts w:cs="Times New Roman"/>
                <w:sz w:val="24"/>
                <w:szCs w:val="24"/>
              </w:rPr>
            </w:pPr>
            <w:r w:rsidRPr="00194886">
              <w:rPr>
                <w:rFonts w:cs="Times New Roman"/>
                <w:sz w:val="24"/>
                <w:szCs w:val="24"/>
              </w:rPr>
              <w:t>payload</w:t>
            </w:r>
          </w:p>
        </w:tc>
        <w:tc>
          <w:tcPr>
            <w:tcW w:w="1224" w:type="dxa"/>
          </w:tcPr>
          <w:p w14:paraId="1D12AEDC" w14:textId="77777777" w:rsidR="008765FB" w:rsidRPr="00194886" w:rsidRDefault="00000000" w:rsidP="00194886">
            <w:pPr>
              <w:spacing w:line="480" w:lineRule="auto"/>
              <w:rPr>
                <w:rFonts w:cs="Times New Roman"/>
                <w:sz w:val="24"/>
                <w:szCs w:val="24"/>
              </w:rPr>
            </w:pPr>
            <w:r w:rsidRPr="00194886">
              <w:rPr>
                <w:rFonts w:cs="Times New Roman"/>
                <w:sz w:val="24"/>
                <w:szCs w:val="24"/>
              </w:rPr>
              <w:t>variable</w:t>
            </w:r>
          </w:p>
        </w:tc>
        <w:tc>
          <w:tcPr>
            <w:tcW w:w="1296" w:type="dxa"/>
          </w:tcPr>
          <w:p w14:paraId="70CAFC38" w14:textId="77777777" w:rsidR="008765FB" w:rsidRPr="00194886" w:rsidRDefault="00000000" w:rsidP="00194886">
            <w:pPr>
              <w:spacing w:line="480" w:lineRule="auto"/>
              <w:rPr>
                <w:rFonts w:cs="Times New Roman"/>
                <w:sz w:val="24"/>
                <w:szCs w:val="24"/>
              </w:rPr>
            </w:pPr>
            <w:proofErr w:type="spellStart"/>
            <w:r w:rsidRPr="00194886">
              <w:rPr>
                <w:rFonts w:cs="Times New Roman"/>
                <w:sz w:val="24"/>
                <w:szCs w:val="24"/>
              </w:rPr>
              <w:t>jsonb</w:t>
            </w:r>
            <w:proofErr w:type="spellEnd"/>
          </w:p>
        </w:tc>
        <w:tc>
          <w:tcPr>
            <w:tcW w:w="1440" w:type="dxa"/>
          </w:tcPr>
          <w:p w14:paraId="363AE96E" w14:textId="77777777" w:rsidR="008765FB" w:rsidRPr="00194886" w:rsidRDefault="00000000" w:rsidP="00194886">
            <w:pPr>
              <w:spacing w:line="480" w:lineRule="auto"/>
              <w:rPr>
                <w:rFonts w:cs="Times New Roman"/>
                <w:sz w:val="24"/>
                <w:szCs w:val="24"/>
              </w:rPr>
            </w:pPr>
            <w:r w:rsidRPr="00194886">
              <w:rPr>
                <w:rFonts w:cs="Times New Roman"/>
                <w:sz w:val="24"/>
                <w:szCs w:val="24"/>
              </w:rPr>
              <w:t>JSON object</w:t>
            </w:r>
          </w:p>
        </w:tc>
        <w:tc>
          <w:tcPr>
            <w:tcW w:w="2160" w:type="dxa"/>
          </w:tcPr>
          <w:p w14:paraId="0D19E8D2" w14:textId="77777777" w:rsidR="008765FB" w:rsidRPr="00194886" w:rsidRDefault="00000000" w:rsidP="00194886">
            <w:pPr>
              <w:spacing w:line="480" w:lineRule="auto"/>
              <w:rPr>
                <w:rFonts w:cs="Times New Roman"/>
                <w:sz w:val="24"/>
                <w:szCs w:val="24"/>
              </w:rPr>
            </w:pPr>
            <w:r w:rsidRPr="00194886">
              <w:rPr>
                <w:rFonts w:cs="Times New Roman"/>
                <w:sz w:val="24"/>
                <w:szCs w:val="24"/>
              </w:rPr>
              <w:t>Full AI response payload</w:t>
            </w:r>
          </w:p>
        </w:tc>
        <w:tc>
          <w:tcPr>
            <w:tcW w:w="1296" w:type="dxa"/>
          </w:tcPr>
          <w:p w14:paraId="36057B2F" w14:textId="77777777" w:rsidR="008765FB" w:rsidRPr="00194886" w:rsidRDefault="00000000" w:rsidP="00194886">
            <w:pPr>
              <w:spacing w:line="480" w:lineRule="auto"/>
              <w:rPr>
                <w:rFonts w:cs="Times New Roman"/>
                <w:sz w:val="24"/>
                <w:szCs w:val="24"/>
              </w:rPr>
            </w:pPr>
            <w:r w:rsidRPr="00194886">
              <w:rPr>
                <w:rFonts w:cs="Times New Roman"/>
                <w:sz w:val="24"/>
                <w:szCs w:val="24"/>
              </w:rPr>
              <w:t>{"model":"gpt-4o-mini</w:t>
            </w:r>
            <w:proofErr w:type="gramStart"/>
            <w:r w:rsidRPr="00194886">
              <w:rPr>
                <w:rFonts w:cs="Times New Roman"/>
                <w:sz w:val="24"/>
                <w:szCs w:val="24"/>
              </w:rPr>
              <w:t>",...</w:t>
            </w:r>
            <w:proofErr w:type="gramEnd"/>
            <w:r w:rsidRPr="00194886">
              <w:rPr>
                <w:rFonts w:cs="Times New Roman"/>
                <w:sz w:val="24"/>
                <w:szCs w:val="24"/>
              </w:rPr>
              <w:t>}</w:t>
            </w:r>
          </w:p>
        </w:tc>
      </w:tr>
      <w:bookmarkEnd w:id="0"/>
    </w:tbl>
    <w:p w14:paraId="1F0B18F1" w14:textId="77777777" w:rsidR="008765FB" w:rsidRPr="00194886" w:rsidRDefault="008765FB" w:rsidP="00194886">
      <w:pPr>
        <w:spacing w:line="480" w:lineRule="auto"/>
        <w:rPr>
          <w:rFonts w:cs="Times New Roman"/>
          <w:sz w:val="24"/>
          <w:szCs w:val="24"/>
        </w:rPr>
      </w:pPr>
    </w:p>
    <w:sectPr w:rsidR="008765FB" w:rsidRPr="00194886" w:rsidSect="00034616">
      <w:pgSz w:w="12240" w:h="15840"/>
      <w:pgMar w:top="1008" w:right="864" w:bottom="100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978130">
    <w:abstractNumId w:val="8"/>
  </w:num>
  <w:num w:numId="2" w16cid:durableId="1453204856">
    <w:abstractNumId w:val="6"/>
  </w:num>
  <w:num w:numId="3" w16cid:durableId="39329627">
    <w:abstractNumId w:val="5"/>
  </w:num>
  <w:num w:numId="4" w16cid:durableId="669454565">
    <w:abstractNumId w:val="4"/>
  </w:num>
  <w:num w:numId="5" w16cid:durableId="539901485">
    <w:abstractNumId w:val="7"/>
  </w:num>
  <w:num w:numId="6" w16cid:durableId="1578248580">
    <w:abstractNumId w:val="3"/>
  </w:num>
  <w:num w:numId="7" w16cid:durableId="1913008132">
    <w:abstractNumId w:val="2"/>
  </w:num>
  <w:num w:numId="8" w16cid:durableId="1594170694">
    <w:abstractNumId w:val="1"/>
  </w:num>
  <w:num w:numId="9" w16cid:durableId="83168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EF"/>
    <w:rsid w:val="0015074B"/>
    <w:rsid w:val="00194886"/>
    <w:rsid w:val="0029639D"/>
    <w:rsid w:val="00326F90"/>
    <w:rsid w:val="008765FB"/>
    <w:rsid w:val="00A91E32"/>
    <w:rsid w:val="00AA1D8D"/>
    <w:rsid w:val="00B47730"/>
    <w:rsid w:val="00CB0664"/>
    <w:rsid w:val="00EF2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4E5AD"/>
  <w14:defaultImageDpi w14:val="300"/>
  <w15:docId w15:val="{292AAC8C-D00B-47F0-84BF-23F1BFD4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lhemuel arenas</cp:lastModifiedBy>
  <cp:revision>4</cp:revision>
  <dcterms:created xsi:type="dcterms:W3CDTF">2013-12-23T23:15:00Z</dcterms:created>
  <dcterms:modified xsi:type="dcterms:W3CDTF">2026-04-21T15:18:00Z</dcterms:modified>
  <cp:category/>
</cp:coreProperties>
</file>